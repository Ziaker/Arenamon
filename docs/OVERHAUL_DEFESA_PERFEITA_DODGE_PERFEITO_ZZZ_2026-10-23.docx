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ESPECIFICAÇÃO + PROMPT DE IMPLEMENTAÇÃO</w:t>
      </w:r>
    </w:p>
    <w:p>
      <w:pPr>
        <w:pStyle w:val="Title"/>
      </w:pPr>
      <w:r>
        <w:t>OVERHAUL DE</w:t>
        <w:br/>
        <w:t>DEFESA PERFEITA</w:t>
        <w:br/>
        <w:t>E PERFECT DODGE</w:t>
      </w:r>
    </w:p>
    <w:p>
      <w:pPr>
        <w:pStyle w:val="Subtitle"/>
      </w:pPr>
      <w:r>
        <w:t>Inspirado em Zenless Zone Zero e no parry individual de Banyue</w:t>
      </w:r>
    </w:p>
    <w:p>
      <w:r>
        <w:rPr>
          <w:color w:val="5A6E7B"/>
          <w:sz w:val="16"/>
        </w:rPr>
        <w:t>Arenamon · Combat Lab · TypeScript/JavaScript + Three.js · 23 de outubro de 2026</w:t>
      </w:r>
    </w:p>
    <w:p>
      <w:r>
        <w:t>ESCOPO: proposta de engenharia, apresentação cinematográfica, UX, testes e prompt operacional para o Claude. NÃO é autorização para alterar os arquivos do jogo.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Controle</w:t>
            </w:r>
          </w:p>
        </w:tc>
        <w:tc>
          <w:tcPr>
            <w:tcW w:type="dxa" w:w="4734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Estado da decisão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 = defesa / defesa perfeita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PRESERVAR o comando existente.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 = esquiva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PRESERVAR; não substituir sem aprovação.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X = tackle / contra-ataque contextual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PRESERVAR as regras de cancelamento existentes.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 sem direção durante ataque, estilo Banyue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ALTERNATIVA opcional, requer decisão do diretor.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Durações, custos e recompensas novos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HIPÓTESES de tuning; NÃO aprovados.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Câmera cinematográfica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Integrar à camada visual existente, sem alterar a direção funcional.</w:t>
            </w:r>
          </w:p>
        </w:tc>
      </w:tr>
    </w:tbl>
    <w:p>
      <w:pPr>
        <w:spacing w:after="0"/>
      </w:pPr>
    </w:p>
    <w:p>
      <w:r>
        <w:rPr>
          <w:color w:val="5A6E7B"/>
          <w:sz w:val="16"/>
        </w:rPr>
        <w:t>Base consultada: Ziaker/Arenamon, branch main, commit 6d4ad5031f55c2f4ce86243531f461c61c27eb62 (auditoria remota somente leitura). O checkout oficial do Windows, os plugins locais e a execução dos testes não foram acessíveis nesta etapa.</w:t>
      </w:r>
    </w:p>
    <w:p>
      <w:pPr>
        <w:pStyle w:val="Heading1"/>
      </w:pPr>
      <w:r>
        <w:t>1. Resumo executivo</w:t>
      </w:r>
    </w:p>
    <w:p>
      <w:r>
        <w:rPr>
          <w:b w:val="0"/>
        </w:rPr>
        <w:t>O Arenamon já implementa defesa parcial, defesa perfeita individual (D), esquiva (C), invulnerabilidade e uma câmera cinematográfica inspirada em ZZZ. O objetivo não é recomeçar do zero: é consolidar o comportamento de combate, separar claramente sucesso mecânico e precisão da execução, corrigir inconsistências entre tipos de acerto e elevar o feedback audiovisual dos eventos defensivos.</w:t>
      </w:r>
    </w:p>
    <w:p>
      <w:pPr>
        <w:pStyle w:val="ListBullet"/>
      </w:pPr>
      <w:r>
        <w:rPr>
          <w:b w:val="0"/>
        </w:rPr>
        <w:t>Parry/Defesa Perfeita: preservar D e oferecer resultados mecanicamente explícitos; avaliar um estado de parry distinto da guarda parcial somente se aprovado.</w:t>
      </w:r>
    </w:p>
    <w:p>
      <w:pPr>
        <w:pStyle w:val="ListBullet"/>
      </w:pPr>
      <w:r>
        <w:rPr>
          <w:b w:val="0"/>
        </w:rPr>
        <w:t>Perfect Dodge: diferenciar janela curta de precisão da invulnerabilidade normal da esquiva, com evento de recompensa confiável em qualquer fonte de dano elegível.</w:t>
      </w:r>
    </w:p>
    <w:p>
      <w:pPr>
        <w:pStyle w:val="ListBullet"/>
      </w:pPr>
      <w:r>
        <w:rPr>
          <w:b w:val="0"/>
        </w:rPr>
        <w:t>Câmera: ampliar efeitos já existentes; um perfil para Perfect Dodge e outro para Parry; animação, hitstop, feedback visual e HUD sincronizados a eventos.</w:t>
      </w:r>
    </w:p>
    <w:p>
      <w:pPr>
        <w:pStyle w:val="ListBullet"/>
      </w:pPr>
      <w:r>
        <w:rPr>
          <w:b w:val="0"/>
        </w:rPr>
        <w:t>Segurança: sem efeitos colaterais nos comandos, física, movimentos, arena, recursos, saves, replay, IA e câmera funcional; regressões automatizadas.</w:t>
      </w:r>
    </w:p>
    <w:p>
      <w:pPr>
        <w:pStyle w:val="Heading1"/>
      </w:pPr>
      <w:r>
        <w:t>2. Pesquisa: a referência ZZZ não é uma mecânica única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Sistema em ZZZ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Funcionamento observado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Tradução para Arenamon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Defensive Assist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Defesa com troca e consumo de recurso de equipe.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Referência audiovisual, NÃO pressupor sistema de equipes.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Banyue: Immovable Mountain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Durante um ataque, Dodge sem movimento ativa postura; impacto ativa parry; exatidão na entrada produz Perfect Block.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Parry individual SEM troca: referência principal para cancelar ofensiva em defesa.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Perfect Dodge / Dodge Counter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Esquiva oportuna em relação ao ataque, com oportunidade de contra-ataque.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Separar precisão, invulnerabilidade e recompensa de contra-ataque.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Evasive Assist / Vital View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Outra categoria de reação defensiva com assistência.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Não tratar como sinônimo de Perfect Dodge individual.</w:t>
            </w:r>
          </w:p>
        </w:tc>
      </w:tr>
    </w:tbl>
    <w:p>
      <w:pPr>
        <w:spacing w:after="0"/>
      </w:pPr>
    </w:p>
    <w:p>
      <w:r>
        <w:rPr>
          <w:b w:val="0"/>
        </w:rPr>
        <w:t>Cuidado metodológico: as fontes documentam as regras gerais do Banyue, mas não autorizam copiar números internos, duração exata de janela, valores de câmera ou frames específicos. Proponha tuning próprio e rotule todas as suposições. Direitos de propriedade intelectual: inspirar-se em técnicas e no feeling, não importar assets, sons ou animações proprietários.</w:t>
      </w:r>
    </w:p>
    <w:p>
      <w:r>
        <w:rPr>
          <w:color w:val="5A6E7B"/>
          <w:sz w:val="16"/>
        </w:rPr>
        <w:t>Fontes de referência verificadas em 23/10/2026: https://zenlessdb.com/character/banyue/skills ; https://www.prydwen.gg/zenless/characters/banyue ; https://www.icy-veins.com/zenless-zone-zero/banyue-profile-skills-mindscapes .</w:t>
      </w:r>
    </w:p>
    <w:p>
      <w:pPr>
        <w:pStyle w:val="Heading1"/>
      </w:pPr>
      <w:r>
        <w:t>3. Auditoria confirmada da implementação atual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Área / arquivo</w:t>
            </w:r>
          </w:p>
        </w:tc>
        <w:tc>
          <w:tcPr>
            <w:tcW w:type="dxa" w:w="4734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Achado técnico e consequência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sim/config.js + calibration-base.js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factory rules.perfect = 0,20 s, porém a calibração-base atual define 0,34 s; factory perfectCooldown = 2 s. A janela de contra-ataque da defesa perfeita calibrada é 1,98 s (fábrica 0,70 s).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sim/controller.js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cmd.guardPressed abre perfectLeft; segurar D mantém guarda. Cooldown dispara se janela termina sem sucesso. Regras de cancelamento de tackle, esquiva e carga são contextuais.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sim/combat.js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Quando a esquiva tem invulnerabilidade ativa e enableCounterBonus, acerto corpo a corpo vira perfectDodge e concede contra-ataque; não existe uma janela independente, estrita de precisão.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sim/world.js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Projétil/área/beam contra personagem invulnerável retorna invulnerable, sem mesma recompensa/evento perfectDodge do corpo a corpo. Risco de inconsistência.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sim/game.js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Passo fixo = 1/120 s. Hitstop e fila de eventos já existem. Não confundir relógio de simulação e tempo visual.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view/cinematic-camera.js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Câmera inicia desligada. Perfect Parry já aciona snap/impact/letterbox/slowmo; Perfect Dodge apenas callout. snapParry usa arenaHalf quadrado; arena jogável usa raio circular.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view/vfx/effects/defense.js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Já há variantes de FX de defesa comum e perfeita; preferir estender, não duplicar.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sim/defense.js + prediction.js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IA já considera defesa e chegada de ataques; nova janela precisa integrar a percepção/reação sem leitura privilegiada.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ui/cinematic-camera-panel.js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Há painel de câmera; estender sliders existentes e opções de prévia.</w:t>
            </w:r>
          </w:p>
        </w:tc>
      </w:tr>
    </w:tbl>
    <w:p>
      <w:pPr>
        <w:spacing w:after="0"/>
      </w:pPr>
    </w:p>
    <w:p>
      <w:r>
        <w:rPr>
          <w:b w:val="0"/>
        </w:rPr>
        <w:t>Os números acima distinguem parâmetros de fábrica e os efetivamente sobrescritos pela calibração-base. Outros ajustes podem surgir no runtime por configurações do usuário; antes de codificar, inspecionar a configuração resolvida e os saves.</w:t>
      </w:r>
    </w:p>
    <w:p>
      <w:pPr>
        <w:pStyle w:val="Heading1"/>
      </w:pPr>
      <w:r>
        <w:t>4. Contrato de estados defensivos proposto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Resultado lógico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Condição-base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Resultado / feedback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partialGuard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Guarda frontal mantida, ataque bloqueável, fora de janela perfeita.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Dano reduzido conforme regras, guard stun/recuo elegível, VFX discreto.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parry (opcional)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Postura ativa de desvio/interceptação, caso aprovada.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Deflexão com janela própria; NÃO pressupor recompensa perfeita.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perfectGuard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Acerto frontal elegível na janela perfectLeft do comando D.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Sem dano sob regras vigentes, recoil aplicável, janela de resposta, perfil de câmera de alto impacto.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dodgeInvulnerable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Acerto intercepta i-frames válidos, mas fora da janela perfeita.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Sem dano, evento invulnerable/normalDodge, sem benefício de perfectDodge.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perfectDodge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Acerto elegível durante janela de precisão da esquiva e i-frames; não consumido antes.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Sem dano, recompensa prevista, evento de câmera próprio, habilitação de Dodge Counter conforme regra.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hit / guardBreak / unblockable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Acerto não coberto por uma defesa elegível.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Preserva regras especiais, status, escudo, empurrão e exceções de cada Move.</w:t>
            </w:r>
          </w:p>
        </w:tc>
      </w:tr>
    </w:tbl>
    <w:p>
      <w:pPr>
        <w:spacing w:after="0"/>
      </w:pPr>
    </w:p>
    <w:p>
      <w:r>
        <w:rPr>
          <w:b/>
        </w:rPr>
        <w:t>Invariante central:</w:t>
      </w:r>
      <w:r>
        <w:t xml:space="preserve"> um acerto produz UMA classificação defensiva, coerente em corpo a corpo, projéteis, áreas e beams. Não pode conceder múltiplas recompensas pelo mesmo hit ID / source + window.</w:t>
      </w:r>
    </w:p>
    <w:p>
      <w:r>
        <w:rPr>
          <w:b w:val="0"/>
        </w:rPr>
        <w:t>Prioridades e exceções devem ser formalizadas em função compartilhada (ex.: resolveDefenseOutcome), sem fazer com que guardBreak seja inadvertidamente anulado, nem que ignoreInvulnerability deixe de funcionar. A ordem exata relativa a Riposte, escudos, status e efeitos especiais deve reproduzir os contratos vigentes e ter testes próprios.</w:t>
      </w:r>
    </w:p>
    <w:p>
      <w:pPr>
        <w:pStyle w:val="Heading1"/>
      </w:pPr>
      <w:r>
        <w:t>5. Perfect Dodge: especificação funcional</w:t>
      </w:r>
    </w:p>
    <w:p>
      <w:pPr>
        <w:pStyle w:val="ListNumber"/>
      </w:pPr>
      <w:r>
        <w:rPr>
          <w:b w:val="0"/>
        </w:rPr>
        <w:t>Reconhecer a esquiva iniciada pelo comando C, com identificação determinística do instante de ativação, fase atual e direção.</w:t>
      </w:r>
    </w:p>
    <w:p>
      <w:pPr>
        <w:pStyle w:val="ListNumber"/>
      </w:pPr>
      <w:r>
        <w:rPr>
          <w:b w:val="0"/>
        </w:rPr>
        <w:t>Preservar a duração e os i-frames de esquiva normal atuais. Acrescentar um intervalo independente perfectDodgeWindow, medido em ticks do passo fixo; inicialmente manter o recurso sob feature flag OFF até aprovação de tuning.</w:t>
      </w:r>
    </w:p>
    <w:p>
      <w:pPr>
        <w:pStyle w:val="ListNumber"/>
      </w:pPr>
      <w:r>
        <w:rPr>
          <w:b w:val="0"/>
        </w:rPr>
        <w:t>Somente declarar perfectDodge se um ataque efetivo interceptaria o volume/hitbox do personagem num tick elegível E o golpe fosse evitado pela esquiva. Proximidade visual isolada não é suficiente.</w:t>
      </w:r>
    </w:p>
    <w:p>
      <w:pPr>
        <w:pStyle w:val="ListNumber"/>
      </w:pPr>
      <w:r>
        <w:rPr>
          <w:b w:val="0"/>
        </w:rPr>
        <w:t>Projetéis, áreas, beams, tackles e múltiplos hits devem passar pelo mesmo classificador. Para ataques contínuos, registrar fontes/janelas e impedir farm de recurso repetido.</w:t>
      </w:r>
    </w:p>
    <w:p>
      <w:pPr>
        <w:pStyle w:val="ListNumber"/>
      </w:pPr>
      <w:r>
        <w:rPr>
          <w:b w:val="0"/>
        </w:rPr>
        <w:t>Tratar Dodge Counter como janela explícita de resposta (não como ataque gratuito/automático). Preservar prioridade atual X/C, stamina, cancelamentos, cooldowns e a ação original quando o contra-ataque não for permitido.</w:t>
      </w:r>
    </w:p>
    <w:p>
      <w:pPr>
        <w:pStyle w:val="ListNumber"/>
      </w:pPr>
      <w:r>
        <w:rPr>
          <w:b w:val="0"/>
        </w:rPr>
        <w:t>Definir comportamento em ar, plataformas, obstáculos, desníveis, bordas, knockback, parede, wall-splat, states de charge/aim, stun e direção do personagem. Não teleportar nem atravessar colisores por causa do FX.</w:t>
      </w:r>
    </w:p>
    <w:p>
      <w:pPr>
        <w:pStyle w:val="ListNumber"/>
      </w:pPr>
      <w:r>
        <w:rPr>
          <w:b w:val="0"/>
        </w:rPr>
        <w:t>Emitir evento estável com IDs, tick, atacante, defensor, fonte, contato/normal e classificação. Observar replay, save/load e variação de FPS.</w:t>
      </w:r>
    </w:p>
    <w:p>
      <w:r>
        <w:rPr>
          <w:color w:val="5A6E7B"/>
          <w:sz w:val="16"/>
        </w:rPr>
        <w:t>Janelas de 0,10–0,18 s e bônus de stamina/contra-ataque são APENAS valores de exploração, não os valores aprovados. O código existente possui dodge.counterWindow e dodge.perfectEvadeStamina próprios: verificar também a calibração do usuário.</w:t>
      </w:r>
    </w:p>
    <w:p>
      <w:pPr>
        <w:pStyle w:val="Heading1"/>
      </w:pPr>
      <w:r>
        <w:t>6. Parry / defesa perfeita individual, inspirado em Banyue</w:t>
      </w:r>
    </w:p>
    <w:p>
      <w:pPr>
        <w:pStyle w:val="ListNumber"/>
      </w:pPr>
      <w:r>
        <w:rPr>
          <w:b w:val="0"/>
        </w:rPr>
        <w:t>Manter D como entrada de defesa universal e permitir interrupção do ataque somente nas condições atuais de cancelamento; comportamento não pode ser expandido silenciosamente.</w:t>
      </w:r>
    </w:p>
    <w:p>
      <w:pPr>
        <w:pStyle w:val="ListNumber"/>
      </w:pPr>
      <w:r>
        <w:rPr>
          <w:b w:val="0"/>
        </w:rPr>
        <w:t>Guardar separadamente guardPressed, estado de guarda, abertura/consumo da janela perfeita, cooldown e resultado do impacto. Não confundir “defesa acionada” com “acerto realmente defendido”.</w:t>
      </w:r>
    </w:p>
    <w:p>
      <w:pPr>
        <w:pStyle w:val="ListNumber"/>
      </w:pPr>
      <w:r>
        <w:rPr>
          <w:b w:val="0"/>
        </w:rPr>
        <w:t>Em impactos normais, preservar partial, guard stun, recoil e mitigação existente. Em perfectGuard, preservar imunidade a dano elegível e status especiais conforme a regra de cada golpe.</w:t>
      </w:r>
    </w:p>
    <w:p>
      <w:pPr>
        <w:pStyle w:val="ListNumber"/>
      </w:pPr>
      <w:r>
        <w:rPr>
          <w:b w:val="0"/>
        </w:rPr>
        <w:t>Inspirar-se no Banyue para a qualidade da transição ataque → postura defensiva → acerto → reação → contra-ataque, com animações/poses legíveis e efeito de interrupção potente.</w:t>
      </w:r>
    </w:p>
    <w:p>
      <w:pPr>
        <w:pStyle w:val="ListNumber"/>
      </w:pPr>
      <w:r>
        <w:rPr>
          <w:b w:val="0"/>
        </w:rPr>
        <w:t>Tratar “C sem direção durante ataque para parry” como experiência OPCIONAL configurável e dependente de aprovação; não sobrepor C existente, finta, esquiva sem direção, prioridade de X, ou cancelar tackles sem autorização.</w:t>
      </w:r>
    </w:p>
    <w:p>
      <w:pPr>
        <w:pStyle w:val="ListNumber"/>
      </w:pPr>
      <w:r>
        <w:rPr>
          <w:b w:val="0"/>
        </w:rPr>
        <w:t>Se aprovada a distinção parry normal / perfectParry, especificar precisamente entradas, posição do escudo, efeito do contato, custo, dano mitigado, regras de ruptura e câmera; não inferir de ZZZ qualquer valor.</w:t>
      </w:r>
    </w:p>
    <w:p>
      <w:pPr>
        <w:pStyle w:val="Heading1"/>
      </w:pPr>
      <w:r>
        <w:t>7. Direção de câmera cinematográfica</w:t>
      </w:r>
    </w:p>
    <w:p>
      <w:r>
        <w:rPr>
          <w:b w:val="0"/>
        </w:rPr>
        <w:t>A câmera deve consumir os resultados dos eventos simulados e nunca inferir “perfect” apenas pelo estado da animação. O rig funcional, a orientação dos inputs, a câmera orbital e o lock-on devem permanecer intactos.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Parry / Perfect Guard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Perfect Dodge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Leitura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Enquadramento do contato e antecipação curta; não anunciar sucesso antes do hit.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Manter leitura do vetor de ataque e da direção de esquiva.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Instante do sucesso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Snap lateral contextual/offset, flash opcional, hitstop e camada de brilho/escudo.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Time accent visual, leve desvio angular, rastro e foco na passagem próxima do ataque.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Retenção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Letterbox curta e slowmo VISUAL, sem congelamento da simulação fora do hitstop já contratado.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Breve realce da janela de Dodge Counter, com centro da ação visível.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Retorno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Spring para a câmera funcional; sem saltar para posições impossíveis.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Transição suave sem quebrar a leitura do próximo ataque.</w:t>
            </w:r>
          </w:p>
        </w:tc>
      </w:tr>
    </w:tbl>
    <w:p>
      <w:pPr>
        <w:spacing w:after="0"/>
      </w:pPr>
    </w:p>
    <w:p>
      <w:pPr>
        <w:pStyle w:val="ListBullet"/>
      </w:pPr>
      <w:r>
        <w:rPr>
          <w:b w:val="0"/>
        </w:rPr>
        <w:t>Corrigir a validação do snap contra a arena circular real e objetos oclusores. Testar perto de bordas, plataformas, paredes, teto de obstáculos e dois alvos em alturas diferentes.</w:t>
      </w:r>
    </w:p>
    <w:p>
      <w:pPr>
        <w:pStyle w:val="ListBullet"/>
      </w:pPr>
      <w:r>
        <w:rPr>
          <w:b w:val="0"/>
        </w:rPr>
        <w:t>Criar perfis independentes de parry comum, perfectGuard e perfectDodge; privilegiar coerência de identidade visual sem sobreposição caótica de efeitos.</w:t>
      </w:r>
    </w:p>
    <w:p>
      <w:pPr>
        <w:pStyle w:val="ListBullet"/>
      </w:pPr>
      <w:r>
        <w:rPr>
          <w:b w:val="0"/>
        </w:rPr>
        <w:t>Atribuir prioridade: KO / intro / clash / parry / perfect dodge / dash conforme regra explícita, com cooldown audiovisual. Nunca disparar 3 snaps consecutivos pelo mesmo ataque.</w:t>
      </w:r>
    </w:p>
    <w:p>
      <w:pPr>
        <w:pStyle w:val="ListBullet"/>
      </w:pPr>
      <w:r>
        <w:rPr>
          <w:b w:val="0"/>
        </w:rPr>
        <w:t>Sliders: ativação, duração, distância, arco/ângulo, roll, FOV, velocidade de retorno, intensidade de flash, exposição, chroma, speedlines, barras, slowmo visual, força de shake e limite de spam; ranges e unidades claros.</w:t>
      </w:r>
    </w:p>
    <w:p>
      <w:pPr>
        <w:pStyle w:val="ListBullet"/>
      </w:pPr>
      <w:r>
        <w:rPr>
          <w:b w:val="0"/>
        </w:rPr>
        <w:t>Acessibilidade: reduceMotion, noFlash, câmera normal instantânea, teto de tremor, tremor/efeitos desligáveis individualmente, preservação de FPS e integridade do camera yaw.</w:t>
      </w:r>
    </w:p>
    <w:p>
      <w:pPr>
        <w:pStyle w:val="Heading1"/>
      </w:pPr>
      <w:r>
        <w:t>8. Animação, VFX, som e integração</w:t>
      </w:r>
    </w:p>
    <w:p>
      <w:r>
        <w:rPr>
          <w:b w:val="0"/>
        </w:rPr>
        <w:t>Blender/Animation Studio: planejar clipes de entrada de guarda, parry normal (se aprovado), perfectGuard, flinch/hold breve, início e recuperação de esquiva, perfectDodge, dodge counter; sincronizar com eventos de gameplay, respeitando rigs e tempos existentes. Nenhum clipe pode ser introduzido como obrigatório sem fallback procedural.</w:t>
      </w:r>
    </w:p>
    <w:p>
      <w:pPr>
        <w:pStyle w:val="ListBullet"/>
      </w:pPr>
      <w:r>
        <w:rPr>
          <w:b w:val="0"/>
        </w:rPr>
        <w:t>Animar antecipação mínima, linha de ação forte, pose de impacto legível e recuperação; squash/stretch e smear são visuais, não ampliam hitbox automaticamente.</w:t>
      </w:r>
    </w:p>
    <w:p>
      <w:pPr>
        <w:pStyle w:val="ListBullet"/>
      </w:pPr>
      <w:r>
        <w:rPr>
          <w:b w:val="0"/>
        </w:rPr>
        <w:t>Combinar os FX existentes com três variantes configuráveis para Perfect Guard e três para Perfect Dodge, reaproveitando o sistema de partículas do projeto; não reimplementar FX que já existem.</w:t>
      </w:r>
    </w:p>
    <w:p>
      <w:pPr>
        <w:pStyle w:val="ListBullet"/>
      </w:pPr>
      <w:r>
        <w:rPr>
          <w:b w:val="0"/>
        </w:rPr>
        <w:t>Layer de SFX com ataque/contato/perfect e aviso de Dodge Counter; evitar tocar áudio a cada frame ou repetir pelo mesmo hit ID.</w:t>
      </w:r>
    </w:p>
    <w:p>
      <w:pPr>
        <w:pStyle w:val="ListBullet"/>
      </w:pPr>
      <w:r>
        <w:rPr>
          <w:b w:val="0"/>
        </w:rPr>
        <w:t>Indicar sucesso no HUD com feedback localizado, sem textos que cubram o personagem/inimigo, e opção para ocultar rótulos.</w:t>
      </w:r>
    </w:p>
    <w:p>
      <w:pPr>
        <w:pStyle w:val="Heading1"/>
      </w:pPr>
      <w:r>
        <w:t>9. Instrumentação e testes de aceitação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34"/>
        <w:gridCol w:w="4734"/>
      </w:tblGrid>
      <w:tr>
        <w:tc>
          <w:tcPr>
            <w:tcW w:type="dxa" w:w="4734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Classe</w:t>
            </w:r>
          </w:p>
        </w:tc>
        <w:tc>
          <w:tcPr>
            <w:tcW w:type="dxa" w:w="4734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Cenários mínimos exigidos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Classificação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parcial, guard perfeita, dodge normal, dodge perfeita, invulnerabilidade herdada, riposte, guardBreak, unblockable, ignoreInvulnerability.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Fontes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tackle PL distintos, charges, projétil rápido, projétil ricocheteado, beam, AOE, multi-hit, status, explosão e source sem owner.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Geometria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frente, costas, lateral, alturas, plataforma, parede, obstáculo, contato contra chão, edge/out of bounds e colisão contínua.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Tempo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primeiro/último tick dentro, tick anterior/posterior fora, latência, FPS 30/60/120, substep, hitstop, pause/replay/snapshot.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Recursos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custo só no momento correto, sem reembolso indevido, janela de contra-ataque, cooldown, buffs, escudo, stamina máxima.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IA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percepção não onisciente, input justo, dificuldade, reação, concorrência de ações, comportamento em plataformas.</w:t>
            </w:r>
          </w:p>
        </w:tc>
      </w:tr>
      <w:tr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Câmera</w:t>
            </w:r>
          </w:p>
        </w:tc>
        <w:tc>
          <w:tcPr>
            <w:tcW w:type="dxa" w:w="4734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parry/perfectDodge separados, desligada, previews, retorno, prioridade, arena circular, oclusão, reduceMotion, noFlash.</w:t>
            </w:r>
          </w:p>
        </w:tc>
      </w:tr>
      <w:tr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Regressão</w:t>
            </w:r>
          </w:p>
        </w:tc>
        <w:tc>
          <w:tcPr>
            <w:tcW w:type="dxa" w:w="4734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estado da configuração salva, portais, controles X/C/D, tackle cancels, combos, cinematic tests, VFX existentes, build e verify.</w:t>
            </w:r>
          </w:p>
        </w:tc>
      </w:tr>
    </w:tbl>
    <w:p>
      <w:pPr>
        <w:spacing w:after="0"/>
      </w:pPr>
    </w:p>
    <w:p>
      <w:r>
        <w:rPr>
          <w:b w:val="0"/>
        </w:rPr>
        <w:t>Critérios de aceite: (1) resultados idênticos em todos os tipos de origem para o mesmo hit elegível; (2) cada ataque recompensa uma vez por janela/entidade; (3) não haver nova mudança de dano, stamina, cooldown e janelas sem decisão; (4) reproduções determinísticas em simulação; (5) câmera não altera rig funcional nem input; (6) todos os novos parâmetros acessíveis por sliders/interruptores, persistentes e testáveis por cenários; (7) compatibilidade com a arena circular e altitudes; (8) documentação e links no portal após integração.</w:t>
      </w:r>
    </w:p>
    <w:p>
      <w:pPr>
        <w:pStyle w:val="Heading1"/>
      </w:pPr>
      <w:r>
        <w:t>10. Plano de implementação em etapas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Fase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Entregáveis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Gate de aprovação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0 — inspeção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git status, fetch, AGENTS, calibração efetiva, regras de defesa e classificação, snapshot dos testes.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Nenhuma edição sobre checkout sujo.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1 — motor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Função única de classificação; testes RED em tackle vs projectile; chaves de compatibilidade.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GREEN mecânico com toggle OFF.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2 — dodge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Janela separada, IDs, consumo single-hit, resposta contextual, testes cruzados.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Vídeos/trace comparativo sem mudança dos antigos.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3 — parry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Eventos refinados, transições e interrupções, tratamentos especiais, preservação D.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Teste manual contra guardBreak/charge/recoil.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4 — câmera/VFX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Perfis independentes, sliders, previews e redução de movimento; snap circular corrigido.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Inspeção visual 30/60/120 FPS e borda.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5 — polimento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Animação (fallback), SFX, HUD, IA, documentação, cenários rápidos, teste final.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Portal funcional, builds e commit revisado.</w:t>
            </w:r>
          </w:p>
        </w:tc>
      </w:tr>
    </w:tbl>
    <w:p>
      <w:pPr>
        <w:spacing w:after="0"/>
      </w:pPr>
    </w:p>
    <w:p>
      <w:r>
        <w:rPr>
          <w:b w:val="0"/>
        </w:rPr>
        <w:t>Não confundir plano com autorização. A implementação começa apenas quando a tarefa for explicitamente repassada ao Claude/Codex. Contratos numéricos novos e mapeamento alternativo de tecla devem ser aprovados antes de alterar o comportamento padrão.</w:t>
      </w:r>
    </w:p>
    <w:p>
      <w:pPr>
        <w:pStyle w:val="Heading1"/>
      </w:pPr>
      <w:r>
        <w:t>11. Decisões pendentes do diretor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56"/>
        <w:gridCol w:w="3156"/>
        <w:gridCol w:w="3156"/>
      </w:tblGrid>
      <w:tr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Decisão necessária</w:t>
            </w:r>
          </w:p>
        </w:tc>
        <w:tc>
          <w:tcPr>
            <w:tcW w:type="dxa" w:w="3156"/>
            <w:vAlign w:val="center"/>
            <w:shd w:fill="153A5A"/>
          </w:tcPr>
          <w:p>
            <w:pPr>
              <w:keepLines/>
              <w:spacing w:after="40" w:before="40"/>
            </w:pPr>
            <w:r>
              <w:rPr>
                <w:b/>
                <w:color w:val="FFFFFF"/>
                <w:sz w:val="15"/>
              </w:rPr>
              <w:t>Recomendação provisória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P1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D universal vs. ativação alternativa C neutro durante ataque.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Manter D; experimentar C somente em branch e com toggle OFF.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P2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Existirá parry normal separado da guarda parcial?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Prototipar apenas se alterar o feeling de modo demonstrável.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P3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Janela estrita de Perfect Dodge, stamina, cooldown, recompensa e contra-ataque.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Não fixar até testes com cenas reais.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P4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Perfect Guard: janela atual 0,34 s, 2 s cooldown e 1,98 s resposta calibrada.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Não alterar neste overhaul sem autorização específica.</w:t>
            </w:r>
          </w:p>
        </w:tc>
      </w:tr>
      <w:tr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P5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Qualquer slowdown que afete SIMULAÇÃO em vez de somente VISUAL.</w:t>
            </w:r>
          </w:p>
        </w:tc>
        <w:tc>
          <w:tcPr>
            <w:tcW w:type="dxa" w:w="3156"/>
            <w:vAlign w:val="center"/>
            <w:shd w:fill="FFFFFF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Evitar até existir design + determinismo aprovados.</w:t>
            </w:r>
          </w:p>
        </w:tc>
      </w:tr>
      <w:tr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P6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Nível de exagero dos perfis de câmera e animação.</w:t>
            </w:r>
          </w:p>
        </w:tc>
        <w:tc>
          <w:tcPr>
            <w:tcW w:type="dxa" w:w="3156"/>
            <w:vAlign w:val="center"/>
            <w:shd w:fill="EEF4F7"/>
          </w:tcPr>
          <w:p>
            <w:pPr>
              <w:keepLines/>
              <w:spacing w:after="40" w:before="40"/>
            </w:pPr>
            <w:r>
              <w:rPr>
                <w:color w:val="2C3944"/>
                <w:sz w:val="15"/>
              </w:rPr>
              <w:t>Três presets para comparação, sob controles acessíveis.</w:t>
            </w:r>
          </w:p>
        </w:tc>
      </w:tr>
    </w:tbl>
    <w:p>
      <w:pPr>
        <w:spacing w:after="0"/>
      </w:pPr>
    </w:p>
    <w:p>
      <w:pPr>
        <w:pStyle w:val="Heading1"/>
      </w:pPr>
      <w:r>
        <w:t>12. PROMPT COMPLETO PARA CLAUDE (copiar e executar quando autorizado)</w:t>
      </w:r>
    </w:p>
    <w:p>
      <w:r>
        <w:rPr>
          <w:b w:val="0"/>
        </w:rPr>
        <w:t>O trecho a seguir é um prompt operacional independente. Ele exige a descoberta e o uso das ferramentas reais do Claude, sem inventar instalações ou atalhos. Pode ser enviado diretamente ao Claude na pasta oficial do Arenamon quando houver autorização para implementar.</w:t>
      </w:r>
    </w:p>
    <w:p>
      <w:pPr>
        <w:keepNext/>
      </w:pPr>
      <w:r>
        <w:rPr>
          <w:b/>
          <w:color w:val="17576A"/>
        </w:rPr>
        <w:t>PAPEL E MISSÃO</w:t>
      </w:r>
    </w:p>
    <w:p>
      <w:r>
        <w:rPr>
          <w:b w:val="0"/>
        </w:rPr>
        <w:t>Você é o engenheiro principal de combate/câmera do Arenamon. Implementará o overhaul de DEFESA PERFEITA e PERFECT DODGE inspirado em Zenless Zone Zero (incluindo o parry SOLO de Banyue, sem troca). Preserve as regras e decisões existentes. Trabalhe exclusivamente no checkout oficial do Arenamon, não em clones paralelos. Informe o plano, execute em fases verificáveis e nunca afirme testes/inspeções que não executou.</w:t>
      </w:r>
    </w:p>
    <w:p>
      <w:pPr>
        <w:keepNext/>
      </w:pPr>
      <w:r>
        <w:rPr>
          <w:b/>
          <w:color w:val="17576A"/>
        </w:rPr>
        <w:t>TRAVA DE AUTORIZAÇÃO</w:t>
      </w:r>
    </w:p>
    <w:p>
      <w:r>
        <w:rPr>
          <w:b w:val="0"/>
        </w:rPr>
        <w:t>Este DOCX documenta um plano. Não interprete a existência do documento como autorização para editar código. Quando o diretor encaminhar este prompt com ordem expressa para IMPLEMENTAR, prossiga; em simples leitura, AUDITE e proponha. Qualquer parâmetro de gameplay não aprovado, nova tecla ou comportamento controverso permanece como proposta/toggle OFF.</w:t>
      </w:r>
    </w:p>
    <w:p>
      <w:pPr>
        <w:keepNext/>
      </w:pPr>
      <w:r>
        <w:rPr>
          <w:b/>
          <w:color w:val="17576A"/>
        </w:rPr>
        <w:t>SUPERPOWERS E SUPERSKILLS — USO OBRIGATÓRIO E COMPROVÁVEL</w:t>
      </w:r>
    </w:p>
    <w:p>
      <w:r>
        <w:rPr>
          <w:b w:val="0"/>
        </w:rPr>
        <w:t>ANTES de alterar qualquer arquivo: descubra os plugins/skills instalados e leia o ponto de entrada de Superpowers, Superskills e skills locais relevantes. Use realmente as skills disponíveis e registre por etapa: nome exato, caminho/comando efetivamente invocado, objetivo, resultado. Para Superpowers, sempre que disponível, usar processos equivalentes a brainstorming/design, writing-plans, test-driven-development (RED/GREEN/REFACTOR), systematic-debugging, executing-plans, requesting-code-review e verification-before-completion; use os nomes reais instalados em vez de inventar comandos. Para Superskills, faça inventário, escolha os módulos aplicáveis e invoque-os de verdade. Se Superskills não estiver instalado, DECLARE a ausência; não escreva que o utilizou. Não substitua trabalho por referências nominais decorativas.</w:t>
      </w:r>
    </w:p>
    <w:p>
      <w:pPr>
        <w:keepNext/>
      </w:pPr>
      <w:r>
        <w:rPr>
          <w:b/>
          <w:color w:val="17576A"/>
        </w:rPr>
        <w:t>SKILLS ESPECÍFICAS DO REPOSITÓRIO</w:t>
      </w:r>
    </w:p>
    <w:p>
      <w:r>
        <w:rPr>
          <w:b w:val="0"/>
        </w:rPr>
        <w:t>Ler obrigatoriamente AGENTS.md e .claude/skills/arenamon-routing/SKILL.md. Abrir também, quando pertinentes: camera-systems, game-feel, physics-tuning, threejs-gltf-loading, shader-programming, performance-optimization e router; registrar o uso em docs/GAMEDEV_SKILLS.md quando houver integração. Skills orientam técnica, mas não sobrepõem regras do Arenamon.</w:t>
      </w:r>
    </w:p>
    <w:p>
      <w:pPr>
        <w:keepNext/>
      </w:pPr>
      <w:r>
        <w:rPr>
          <w:b/>
          <w:color w:val="17576A"/>
        </w:rPr>
        <w:t>VERIFICAÇÃO DO CONTEXTO</w:t>
      </w:r>
    </w:p>
    <w:p>
      <w:r>
        <w:rPr>
          <w:b w:val="0"/>
        </w:rPr>
        <w:t>Execute git status --short --branch, git remote -v, git fetch origin e npm run verify:workspace ANTES de editar, na pasta oficial C:\Users\zerke\OneDrive\Área de Trabalho\Arenamon. Se workspace estiver sujo por outro agente, PARE sobre arquivos conflitantes e reporte. Inspecione a main atual (não use SHA desatualizado). Leia controller.js, combat.js, world.js, config.js, calibration-base.js, entity.js, game.js, prediction.js, defense.js, cinematic-camera.js, ui/input.js, ui/cinematic-camera-panel.js, view/vfx/effects/defense.js, testes e documentos relacionados.</w:t>
      </w:r>
    </w:p>
    <w:p>
      <w:pPr>
        <w:keepNext/>
      </w:pPr>
      <w:r>
        <w:rPr>
          <w:b/>
          <w:color w:val="17576A"/>
        </w:rPr>
        <w:t>ESTADO REAL A RECONFIRMAR</w:t>
      </w:r>
    </w:p>
    <w:p>
      <w:r>
        <w:rPr>
          <w:b w:val="0"/>
        </w:rPr>
        <w:t>No commit 6d4ad5031f55c2f4ce86243531f461c61c27eb62 havia defesa perfeita D, esquiva C, tackle X, sim 120 Hz; calibração-base elevava rules.perfect 0,20→0,34s e perfectGuardCounterWindow 0,70→1,98s; melee emitia perfectDodge durante invulnerabilidade da esquiva quando enableCounterBonus; world.applyHit de projetil/área devolvia invulnerable; câmera já dramatizava perfect, porém perfectDodge só emitia callout; triggerSnap usava bounds quadrados arenaHalf. Confirme tudo no checkout atual antes de agir, pois pode ter evoluído.</w:t>
      </w:r>
    </w:p>
    <w:p>
      <w:pPr>
        <w:keepNext/>
      </w:pPr>
      <w:r>
        <w:rPr>
          <w:b/>
          <w:color w:val="17576A"/>
        </w:rPr>
        <w:t>DESIGN FUNCIONAL</w:t>
      </w:r>
    </w:p>
    <w:p>
      <w:r>
        <w:rPr>
          <w:b w:val="0"/>
        </w:rPr>
        <w:t>Implemente um classificador defensivo compartilhado e determinístico para melee, projétil, beam, área e entidades. Preserve guard comum, perfectGuard, guardBreak, Riposte, ignoreInvulnerability, shield, status, knockback, Move exceptions e costs. Separe i-frames da esquiva normal de uma janela própria de Perfect Dodge; hit evitado durante i-frames fora dessa janela não ganha bônus perfeito. Um único resultado por ataque/janela/defensor; IDs estáveis para eventos e replays. Adicione o novo comportamento sob feature flag desligada por padrão, até aprovação.</w:t>
      </w:r>
    </w:p>
    <w:p>
      <w:pPr>
        <w:keepNext/>
      </w:pPr>
      <w:r>
        <w:rPr>
          <w:b/>
          <w:color w:val="17576A"/>
        </w:rPr>
        <w:t>BANYUE / PARRY INDIVIDUAL</w:t>
      </w:r>
    </w:p>
    <w:p>
      <w:r>
        <w:rPr>
          <w:b w:val="0"/>
        </w:rPr>
        <w:t>Use a referência correta: Banyue pode realizar Immovable Mountain como parry pessoal sem troca de personagem, durante ataque com Dodge neutro; acerto no início gera Perfect Block. No Arenamon MANTENHA D por padrão. Não implemente C neutro durante ataque como comando padrão sem decisão P1; faça apenas design/testes isolados se explicitamente autorizado.</w:t>
      </w:r>
    </w:p>
    <w:p>
      <w:pPr>
        <w:keepNext/>
      </w:pPr>
      <w:r>
        <w:rPr>
          <w:b/>
          <w:color w:val="17576A"/>
        </w:rPr>
        <w:t>TUNING / CONTRATOS</w:t>
      </w:r>
    </w:p>
    <w:p>
      <w:r>
        <w:rPr>
          <w:b w:val="0"/>
        </w:rPr>
        <w:t>Não altere silenciosamente valores numéricos. Separe valores fábrica, calibração-base, saved profile e runtime. Se propuser duração para Perfect Dodge ou ajustes de cooldown, são hipóteses até aprovação; apresente sliders com unidades, min/max e presets A/B/C. Testes devem cobrir limites em ticks e não float ad hoc. Respeite política de consumo de recursos ao confirmar alvos/locais e regras globais de Moves existentes.</w:t>
      </w:r>
    </w:p>
    <w:p>
      <w:pPr>
        <w:keepNext/>
      </w:pPr>
      <w:r>
        <w:rPr>
          <w:b/>
          <w:color w:val="17576A"/>
        </w:rPr>
        <w:t>CÂMERA / ÁUDIO / VFX</w:t>
      </w:r>
    </w:p>
    <w:p>
      <w:r>
        <w:rPr>
          <w:b w:val="0"/>
        </w:rPr>
        <w:t>A câmera cinematográfica deve consumir eventos concretos, não inferências. Crie perfil distinto de Perfect Dodge e refine Perfect Guard sem apagar o sistema C01-C12. Snap contextual respeita arena circular, obstacles, câmera colisão, altura e occlusion. Slowmo VISUAL não pode afetar simulação/inputs, a menos que o diretor aprove mudança específica. Habilite reduceMotion/noFlash e sliders/previews. Use VFX preexistentes, Quarks.js quando houver integração já suportada, e áudio em camadas sem spam. Nenhum asset proprietário de ZZZ deve ser incorporado.</w:t>
      </w:r>
    </w:p>
    <w:p>
      <w:pPr>
        <w:keepNext/>
      </w:pPr>
      <w:r>
        <w:rPr>
          <w:b/>
          <w:color w:val="17576A"/>
        </w:rPr>
        <w:t>ANIMAÇÃO / TIMING</w:t>
      </w:r>
    </w:p>
    <w:p>
      <w:r>
        <w:rPr>
          <w:b w:val="0"/>
        </w:rPr>
        <w:t>Integre eventos dos clipes sem exigir Blender Studio nesta fase se não for necessário; preserve fallback procedural. Poses de parry/perfect dodge devem sincronizar com janelas REAIS e não ser usadas como autoridade para o contato. Não modifique Animation Studio fora do escopo.</w:t>
      </w:r>
    </w:p>
    <w:p>
      <w:pPr>
        <w:keepNext/>
      </w:pPr>
      <w:r>
        <w:rPr>
          <w:b/>
          <w:color w:val="17576A"/>
        </w:rPr>
        <w:t>VALIDAÇÃO TDD</w:t>
      </w:r>
    </w:p>
    <w:p>
      <w:r>
        <w:rPr>
          <w:b w:val="0"/>
        </w:rPr>
        <w:t>Primeiro capture a baseline e escreva testes que falhem demonstrando o bug real: melee vs projectile perfectDodge, limites de janela, multi-hit, impacto durante animação, casos de guardBreak e replay. Faça RED comprovado, implementação mínima, GREEN, refactor e code review independente. Teste 30/60/120 Hz, sim 120 Hz, bordas, altura, plataformas, obstáculos, troca de estados, colisoes, stats e IA. Gere cenários rápidos no painel para cada classe de defesa; sliders para TODO parâmetro ajustável. Não dê “verde” com teste que já passava antes do código.</w:t>
      </w:r>
    </w:p>
    <w:p>
      <w:pPr>
        <w:keepNext/>
      </w:pPr>
      <w:r>
        <w:rPr>
          <w:b/>
          <w:color w:val="17576A"/>
        </w:rPr>
        <w:t>ENTREGA / CRITÉRIOS</w:t>
      </w:r>
    </w:p>
    <w:p>
      <w:r>
        <w:rPr>
          <w:b w:val="0"/>
        </w:rPr>
        <w:t>Documente matriz de rastreabilidade requisito→arquivo→teste→evidência; diff auditado; commit por fase se adequado. Gere build:combat-lab e execute verify/testes afetados, informe falhas preexistentes separadas. Atualize docs e ABRIR_ARENAMON.html / TESTES_ARENAMON.html conforme AGENTS.md, verificando acesso em no máximo dois cliques. Não altere repositórios ou worktrees paralelos. Informe commits, branch, caminhos, como abrir, o que viu manualmente e o que não pôde verificar. Faça review independente antes de afirmar concluído.</w:t>
      </w:r>
    </w:p>
    <w:p>
      <w:pPr>
        <w:keepNext/>
      </w:pPr>
      <w:r>
        <w:rPr>
          <w:b/>
          <w:color w:val="17576A"/>
        </w:rPr>
        <w:t>CHECKPOINTS OBRIGATÓRIOS</w:t>
      </w:r>
    </w:p>
    <w:p>
      <w:r>
        <w:rPr>
          <w:b w:val="0"/>
        </w:rPr>
        <w:t>A) inventário de skills reais + estado Git; B) diagrama de transições e prioridades; C) testes RED; D) GREEN mecânico; E) câmera e feedback; F) cenários+QA; G) revisão, build, documentação e commit. Se uma pendência de aprovação bloquear comportamento padrão, implemente estrutura/testes sob toggle OFF e liste as decisões P1–P6 sem inventar respostas.</w:t>
      </w:r>
    </w:p>
    <w:p>
      <w:pPr>
        <w:pStyle w:val="Heading1"/>
      </w:pPr>
      <w:r>
        <w:t>13. Referências e pontos de partida</w:t>
      </w:r>
    </w:p>
    <w:p>
      <w:pPr>
        <w:pStyle w:val="ListBullet"/>
      </w:pPr>
      <w:r>
        <w:rPr>
          <w:b w:val="0"/>
        </w:rPr>
        <w:t>Repositório: https://github.com/Ziaker/Arenamon</w:t>
      </w:r>
    </w:p>
    <w:p>
      <w:pPr>
        <w:pStyle w:val="ListBullet"/>
      </w:pPr>
      <w:r>
        <w:rPr>
          <w:b w:val="0"/>
        </w:rPr>
        <w:t>Controlador: https://github.com/Ziaker/Arenamon/blob/main/prototypes/combat-lab/src/sim/controller.js</w:t>
      </w:r>
    </w:p>
    <w:p>
      <w:pPr>
        <w:pStyle w:val="ListBullet"/>
      </w:pPr>
      <w:r>
        <w:rPr>
          <w:b w:val="0"/>
        </w:rPr>
        <w:t>Acerto direto: https://github.com/Ziaker/Arenamon/blob/main/prototypes/combat-lab/src/sim/combat.js</w:t>
      </w:r>
    </w:p>
    <w:p>
      <w:pPr>
        <w:pStyle w:val="ListBullet"/>
      </w:pPr>
      <w:r>
        <w:rPr>
          <w:b w:val="0"/>
        </w:rPr>
        <w:t>Acerto de entidade: https://github.com/Ziaker/Arenamon/blob/main/prototypes/combat-lab/src/sim/world.js</w:t>
      </w:r>
    </w:p>
    <w:p>
      <w:pPr>
        <w:pStyle w:val="ListBullet"/>
      </w:pPr>
      <w:r>
        <w:rPr>
          <w:b w:val="0"/>
        </w:rPr>
        <w:t>Calibração-base: https://github.com/Ziaker/Arenamon/blob/main/prototypes/combat-lab/src/sim/calibration-base.js</w:t>
      </w:r>
    </w:p>
    <w:p>
      <w:pPr>
        <w:pStyle w:val="ListBullet"/>
      </w:pPr>
      <w:r>
        <w:rPr>
          <w:b w:val="0"/>
        </w:rPr>
        <w:t>Câmera: https://github.com/Ziaker/Arenamon/blob/main/prototypes/combat-lab/src/view/cinematic-camera.js</w:t>
      </w:r>
    </w:p>
    <w:p>
      <w:pPr>
        <w:pStyle w:val="ListBullet"/>
      </w:pPr>
      <w:r>
        <w:rPr>
          <w:b w:val="0"/>
        </w:rPr>
        <w:t>Documento de câmera: https://github.com/Ziaker/Arenamon/blob/main/docs/CAMERA_CINEMATICA_ZZZ.md</w:t>
      </w:r>
    </w:p>
    <w:p>
      <w:pPr>
        <w:pStyle w:val="ListBullet"/>
      </w:pPr>
      <w:r>
        <w:rPr>
          <w:b w:val="0"/>
        </w:rPr>
        <w:t>Superpowers oficial: https://claude.com/plugins/superpowers</w:t>
      </w:r>
    </w:p>
    <w:p>
      <w:pPr>
        <w:pStyle w:val="ListBullet"/>
      </w:pPr>
      <w:r>
        <w:rPr>
          <w:b w:val="0"/>
        </w:rPr>
        <w:t>Referência Banyue: https://zenlessdb.com/character/banyue/skills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219" w:bottom="907" w:left="1219" w:header="425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747F"/>
        <w:sz w:val="14"/>
      </w:rPr>
      <w:t xml:space="preserve">23 OUT 2026  |  Versão 1.0  |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</w:pPr>
    <w:r>
      <w:rPr>
        <w:b/>
        <w:color w:val="537887"/>
        <w:sz w:val="14"/>
      </w:rPr>
      <w:t>ARENAMON  /  COMBAT LAB  /  DOCUMENTO DE PLANEJAMENTO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2C3944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53A5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788B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153A5A"/>
      <w:sz w:val="19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53A5A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4D616E"/>
      <w:spacing w:val="15"/>
      <w:sz w:val="24"/>
      <w:szCs w:val="24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/>
      <w:sz w:val="1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/>
      <w:sz w:val="1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Arenamon — Overhaul de Defesa Perfeita e Perfect Dodge (ZZZ)</dc:title>
  <dc:subject>Auditoria, plano técnico, câmera e prompt Claude com Superpowers/Superskills</dc:subject>
  <dc:creator>Arenamon — documentação técnica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
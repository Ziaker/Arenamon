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Text"/>
      </w:pPr>
      <w:r>
        <w:t>DOCUMENTO OPERACIONAL  ·  ARENAMON  ·  V2.0</w:t>
      </w:r>
    </w:p>
    <w:p>
      <w:pPr>
        <w:pStyle w:val="Title"/>
      </w:pPr>
      <w:r>
        <w:t>Manual Blender para agentes de IA — Arenamon (V2.0)</w:t>
      </w:r>
    </w:p>
    <w:p>
      <w:pPr>
        <w:pStyle w:val="SmallText"/>
      </w:pPr>
      <w:r>
        <w:rPr>
          <w:b/>
        </w:rPr>
        <w:t>Documento operacional · Arenamon · V2.0 · 30/10/2026</w:t>
      </w:r>
      <w:r>
        <w:rPr/>
        <w:t xml:space="preserve"> Versão de referência para Claude, Codex, Antigravity e outros agentes. A versão para leitura e compartilhamento é o DOCX </w:t>
      </w:r>
      <w:r>
        <w:rPr/>
        <w:t>ARENAMON_Manual_Blender_Para_Agentes_IA_V2.docx</w:t>
      </w:r>
      <w:r>
        <w:rPr/>
        <w:t xml:space="preserve">, gerado deste arquivo por </w:t>
      </w:r>
      <w:r>
        <w:rPr>
          <w:rFonts w:ascii="Consolas" w:hAnsi="Consolas"/>
          <w:sz w:val="18"/>
        </w:rPr>
        <w:t>python scripts/docs/manual_blender_docx.py</w:t>
      </w:r>
      <w:r>
        <w:rPr/>
        <w:t xml:space="preserve">. </w:t>
      </w:r>
      <w:r>
        <w:rPr>
          <w:b/>
        </w:rPr>
        <w:t>Os dois formatos devem ser mantidos sincronizados: edite este Markdown e gere o DOCX de novo.</w:t>
      </w:r>
    </w:p>
    <w:p>
      <w:pPr>
        <w:pStyle w:val="SmallText"/>
      </w:pPr>
      <w:r>
        <w:rPr/>
        <w:t xml:space="preserve">•  </w:t>
      </w:r>
      <w:r>
        <w:rPr>
          <w:b/>
        </w:rPr>
        <w:t>Substitui:</w:t>
      </w:r>
      <w:r>
        <w:rPr/>
        <w:t xml:space="preserve"> a V1.0 (</w:t>
      </w:r>
      <w:r>
        <w:rPr/>
        <w:t>original preservado</w:t>
      </w:r>
      <w:r>
        <w:rPr/>
        <w:t xml:space="preserve">). Os motivos da revisão estão na </w:t>
      </w:r>
      <w:r>
        <w:rPr/>
        <w:t>auditoria</w:t>
      </w:r>
      <w:r>
        <w:rPr/>
        <w:t>.</w:t>
      </w:r>
    </w:p>
    <w:p>
      <w:pPr>
        <w:pStyle w:val="SmallText"/>
      </w:pPr>
      <w:r>
        <w:rPr/>
        <w:t xml:space="preserve">•  </w:t>
      </w:r>
      <w:r>
        <w:rPr>
          <w:b/>
        </w:rPr>
        <w:t>Base verificada:</w:t>
      </w:r>
      <w:r>
        <w:rPr/>
        <w:t xml:space="preserve"> commit </w:t>
      </w:r>
      <w:r>
        <w:rPr>
          <w:rFonts w:ascii="Consolas" w:hAnsi="Consolas"/>
          <w:sz w:val="18"/>
        </w:rPr>
        <w:t>0f846815</w:t>
      </w:r>
      <w:r>
        <w:rPr/>
        <w:t xml:space="preserve"> (v1.49.14), igual a </w:t>
      </w:r>
      <w:r>
        <w:rPr>
          <w:rFonts w:ascii="Consolas" w:hAnsi="Consolas"/>
          <w:sz w:val="18"/>
        </w:rPr>
        <w:t>origin/main</w:t>
      </w:r>
      <w:r>
        <w:rPr/>
        <w:t xml:space="preserve"> em 30/10/2026, e o Blender </w:t>
      </w:r>
      <w:r>
        <w:rPr>
          <w:b/>
        </w:rPr>
        <w:t>5.2.2 LTS</w:t>
      </w:r>
      <w:r>
        <w:rPr/>
        <w:t xml:space="preserve"> do responsável, consultado só para leitura pelo Blender MCP.</w:t>
      </w:r>
    </w:p>
    <w:p>
      <w:pPr>
        <w:pStyle w:val="SmallText"/>
      </w:pPr>
      <w:r>
        <w:rPr/>
        <w:t xml:space="preserve">•  </w:t>
      </w:r>
      <w:r>
        <w:rPr>
          <w:b/>
        </w:rPr>
        <w:t>Escopo:</w:t>
      </w:r>
      <w:r>
        <w:rPr/>
        <w:t xml:space="preserve"> apenas documentação. Este manual não instala, não ativa e não altera add-ons, </w:t>
      </w:r>
      <w:r>
        <w:rPr>
          <w:rFonts w:ascii="Consolas" w:hAnsi="Consolas"/>
          <w:sz w:val="18"/>
        </w:rPr>
        <w:t>.blend</w:t>
      </w:r>
      <w:r>
        <w:rPr/>
        <w:t>, GLB, código do jogo nem preferências do Blender.</w:t>
      </w:r>
    </w:p>
    <w:p>
      <w:r>
        <w:rPr>
          <w:b/>
        </w:rPr>
        <w:t>Princípio:</w:t>
      </w:r>
      <w:r>
        <w:rPr/>
        <w:t xml:space="preserve"> antes de criar qualquer coisa, use o que o projeto já tem. Nunca altere um clipe, esqueleto ou arquivo original. Toda mudança gera uma </w:t>
      </w:r>
      <w:r>
        <w:rPr>
          <w:b/>
        </w:rPr>
        <w:t>versão nova</w:t>
      </w:r>
      <w:r>
        <w:rPr/>
        <w:t>, medida e comparada, com registro do que foi feito.</w:t>
      </w:r>
    </w:p>
    <w:p>
      <w:pPr>
        <w:pStyle w:val="Heading1"/>
      </w:pPr>
      <w:r>
        <w:t>1. Os três modos de trabalho (escolha um antes de começar)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Modo</w:t>
            </w:r>
          </w:p>
        </w:tc>
        <w:tc>
          <w:tcPr>
            <w:tcW w:type="dxa" w:w="2469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O que pode</w:t>
            </w:r>
          </w:p>
        </w:tc>
        <w:tc>
          <w:tcPr>
            <w:tcW w:type="dxa" w:w="2469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O que NÃO pode</w:t>
            </w:r>
          </w:p>
        </w:tc>
        <w:tc>
          <w:tcPr>
            <w:tcW w:type="dxa" w:w="2469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Base</w:t>
            </w:r>
          </w:p>
        </w:tc>
      </w:tr>
      <w:tr>
        <w:tc>
          <w:tcPr>
            <w:tcW w:type="dxa" w:w="2469"/>
          </w:tcPr>
          <w:p>
            <w:r>
              <w:rPr>
                <w:b/>
                <w:sz w:val="16"/>
              </w:rPr>
              <w:t>A · Auditoria / análise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 xml:space="preserve">Ler </w:t>
            </w:r>
            <w:r>
              <w:rPr>
                <w:rFonts w:ascii="Consolas" w:hAnsi="Consolas"/>
                <w:sz w:val="16"/>
              </w:rPr>
              <w:t>.blend</w:t>
            </w:r>
            <w:r>
              <w:rPr>
                <w:sz w:val="16"/>
              </w:rPr>
              <w:t>, GLB e FBX; renderizar e medir em cópia descartável; escrever relatórios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 xml:space="preserve">Gravar qualquer </w:t>
            </w:r>
            <w:r>
              <w:rPr>
                <w:rFonts w:ascii="Consolas" w:hAnsi="Consolas"/>
                <w:sz w:val="16"/>
              </w:rPr>
              <w:t>.blend</w:t>
            </w:r>
            <w:r>
              <w:rPr>
                <w:sz w:val="16"/>
              </w:rPr>
              <w:t xml:space="preserve"> ou Action, mudar keyframes, salvar a cena aberta no Blender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PROTOCOLO_AGENTE_VISUAL.md</w:t>
            </w:r>
            <w:r>
              <w:rPr>
                <w:sz w:val="16"/>
              </w:rPr>
              <w:t xml:space="preserve">: «correção sugerida, </w:t>
            </w:r>
            <w:r>
              <w:rPr>
                <w:b/>
                <w:sz w:val="16"/>
              </w:rPr>
              <w:t>nunca aplicada</w:t>
            </w:r>
            <w:r>
              <w:rPr>
                <w:sz w:val="16"/>
              </w:rPr>
              <w:t>»</w:t>
            </w:r>
          </w:p>
        </w:tc>
      </w:tr>
      <w:tr>
        <w:tc>
          <w:tcPr>
            <w:tcW w:type="dxa" w:w="2469"/>
          </w:tcPr>
          <w:p>
            <w:r>
              <w:rPr>
                <w:b/>
                <w:sz w:val="16"/>
              </w:rPr>
              <w:t>B · Edição autorizada de animação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 xml:space="preserve">Criar </w:t>
            </w:r>
            <w:r>
              <w:rPr>
                <w:b/>
                <w:sz w:val="16"/>
              </w:rPr>
              <w:t>Actions novas</w:t>
            </w:r>
            <w:r>
              <w:rPr>
                <w:sz w:val="16"/>
              </w:rPr>
              <w:t xml:space="preserve"> e </w:t>
            </w:r>
            <w:r>
              <w:rPr>
                <w:b/>
                <w:sz w:val="16"/>
              </w:rPr>
              <w:t>arquivos `.blend` novos</w:t>
            </w:r>
            <w:r>
              <w:rPr>
                <w:sz w:val="16"/>
              </w:rPr>
              <w:t xml:space="preserve"> a partir das originais; exportar um GLB de teste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 xml:space="preserve">Sobrescrever a Action, o </w:t>
            </w:r>
            <w:r>
              <w:rPr>
                <w:rFonts w:ascii="Consolas" w:hAnsi="Consolas"/>
                <w:sz w:val="16"/>
              </w:rPr>
              <w:t>.blend</w:t>
            </w:r>
            <w:r>
              <w:rPr>
                <w:sz w:val="16"/>
              </w:rPr>
              <w:t xml:space="preserve"> ou o GLB de origem; mexer em malha, pesos, hierarquia ou rest pose sem pedido específico</w:t>
            </w:r>
          </w:p>
        </w:tc>
        <w:tc>
          <w:tcPr>
            <w:tcW w:type="dxa" w:w="2469"/>
          </w:tcPr>
          <w:p>
            <w:r>
              <w:rPr>
                <w:rFonts w:ascii="Consolas" w:hAnsi="Consolas"/>
                <w:sz w:val="16"/>
              </w:rPr>
              <w:t>apply_fix.py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tackle_attempt.py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vision.py footlock</w:t>
            </w:r>
            <w:r>
              <w:rPr>
                <w:sz w:val="16"/>
              </w:rPr>
              <w:t xml:space="preserve"> (§5)</w:t>
            </w:r>
          </w:p>
        </w:tc>
      </w:tr>
      <w:tr>
        <w:tc>
          <w:tcPr>
            <w:tcW w:type="dxa" w:w="2469"/>
          </w:tcPr>
          <w:p>
            <w:r>
              <w:rPr>
                <w:b/>
                <w:sz w:val="16"/>
              </w:rPr>
              <w:t>C · Mudança na mecânica do jogo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Só com pedido explícito: janelas de combate, perfis e regras no Combat Lab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Ajustar a mecânica para «combinar» com a animação, ou o contrário, sem decisão do responsável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§6 e AGENTS.md</w:t>
            </w:r>
          </w:p>
        </w:tc>
      </w:tr>
    </w:tbl>
    <w:p/>
    <w:p>
      <w:r>
        <w:rPr/>
        <w:t xml:space="preserve">O modo vem do pedido. Se o pedido diz «analisar», «auditar» ou «avaliar», o modo é </w:t>
      </w:r>
      <w:r>
        <w:rPr>
          <w:b/>
        </w:rPr>
        <w:t>A</w:t>
      </w:r>
      <w:r>
        <w:rPr/>
        <w:t>, e a correção vai no relatório como sugestão. Passar de A para B, ou de B para C, exige autorização nova e explícita.</w:t>
      </w:r>
    </w:p>
    <w:p>
      <w:pPr>
        <w:pStyle w:val="Heading1"/>
      </w:pPr>
      <w:r>
        <w:t>2. Regras obrigatórias</w:t>
      </w:r>
    </w:p>
    <w:p>
      <w:pPr>
        <w:pStyle w:val="BulletCompact"/>
        <w:ind w:left="280"/>
      </w:pPr>
      <w:r>
        <w:rPr/>
        <w:t xml:space="preserve">1.  </w:t>
      </w:r>
      <w:r>
        <w:rPr>
          <w:b/>
        </w:rPr>
        <w:t>Ler antes de agir:</w:t>
      </w:r>
      <w:r>
        <w:rPr/>
        <w:t xml:space="preserve"> </w:t>
      </w:r>
      <w:r>
        <w:rPr>
          <w:rFonts w:ascii="Consolas" w:hAnsi="Consolas"/>
          <w:sz w:val="18"/>
        </w:rPr>
        <w:t>AGENTS.md</w:t>
      </w:r>
      <w:r>
        <w:rPr/>
        <w:t>, este manual, o README da ferramenta que vai usar e o código atual da área afetada. Nunca trabalhe de memória nem a partir de relatórios antigos.</w:t>
      </w:r>
    </w:p>
    <w:p>
      <w:pPr>
        <w:pStyle w:val="BulletCompact"/>
        <w:ind w:left="280"/>
      </w:pPr>
      <w:r>
        <w:rPr/>
        <w:t xml:space="preserve">2.  </w:t>
      </w:r>
      <w:r>
        <w:rPr>
          <w:b/>
        </w:rPr>
        <w:t>Identificar o ambiente:</w:t>
      </w:r>
      <w:r>
        <w:rPr/>
        <w:t xml:space="preserve"> versão do Blender (</w:t>
      </w:r>
      <w:r>
        <w:rPr>
          <w:rFonts w:ascii="Consolas" w:hAnsi="Consolas"/>
          <w:sz w:val="18"/>
        </w:rPr>
        <w:t>bpy.app.version_string</w:t>
      </w:r>
      <w:r>
        <w:rPr/>
        <w:t>), arquivo aberto, se a cena tem alterações não salvas (</w:t>
      </w:r>
      <w:r>
        <w:rPr>
          <w:rFonts w:ascii="Consolas" w:hAnsi="Consolas"/>
          <w:sz w:val="18"/>
        </w:rPr>
        <w:t>bpy.data.is_dirty</w:t>
      </w:r>
      <w:r>
        <w:rPr/>
        <w:t xml:space="preserve">), armature, Action e slot. </w:t>
      </w:r>
      <w:r>
        <w:rPr>
          <w:b/>
        </w:rPr>
        <w:t>Não assuma</w:t>
      </w:r>
      <w:r>
        <w:rPr/>
        <w:t xml:space="preserve"> nomes de operadores ou caminhos de menu.</w:t>
      </w:r>
    </w:p>
    <w:p>
      <w:pPr>
        <w:pStyle w:val="BulletCompact"/>
        <w:ind w:left="280"/>
      </w:pPr>
      <w:r>
        <w:rPr/>
        <w:t xml:space="preserve">3.  </w:t>
      </w:r>
      <w:r>
        <w:rPr>
          <w:b/>
        </w:rPr>
        <w:t>Origem somente leitura:</w:t>
      </w:r>
      <w:r>
        <w:rPr/>
        <w:t xml:space="preserve"> confira o SHA-256 antes e depois (as ferramentas do </w:t>
      </w:r>
      <w:r>
        <w:rPr>
          <w:rFonts w:ascii="Consolas" w:hAnsi="Consolas"/>
          <w:sz w:val="18"/>
        </w:rPr>
        <w:t>blender-vision</w:t>
      </w:r>
      <w:r>
        <w:rPr/>
        <w:t xml:space="preserve"> já fazem isso). Gravação só com </w:t>
      </w:r>
      <w:r>
        <w:rPr>
          <w:rFonts w:ascii="Consolas" w:hAnsi="Consolas"/>
          <w:sz w:val="18"/>
        </w:rPr>
        <w:t>save_as_mainfile(copy=True)</w:t>
      </w:r>
      <w:r>
        <w:rPr/>
        <w:t xml:space="preserve"> num arquivo </w:t>
      </w:r>
      <w:r>
        <w:rPr>
          <w:b/>
        </w:rPr>
        <w:t>novo</w:t>
      </w:r>
      <w:r>
        <w:rPr/>
        <w:t xml:space="preserve"> e nunca por cima de um existente.</w:t>
      </w:r>
    </w:p>
    <w:p>
      <w:pPr>
        <w:pStyle w:val="BulletCompact"/>
        <w:ind w:left="280"/>
      </w:pPr>
      <w:r>
        <w:rPr/>
        <w:t xml:space="preserve">4.  </w:t>
      </w:r>
      <w:r>
        <w:rPr>
          <w:b/>
        </w:rPr>
        <w:t>Separar três coisas:</w:t>
      </w:r>
      <w:r>
        <w:rPr/>
        <w:t xml:space="preserve"> dado do rig, animação visual e regra de combate (§6).</w:t>
      </w:r>
    </w:p>
    <w:p>
      <w:pPr>
        <w:pStyle w:val="BulletCompact"/>
        <w:ind w:left="280"/>
      </w:pPr>
      <w:r>
        <w:rPr/>
        <w:t xml:space="preserve">5.  </w:t>
      </w:r>
      <w:r>
        <w:rPr>
          <w:b/>
        </w:rPr>
        <w:t>Não inventar:</w:t>
      </w:r>
      <w:r>
        <w:rPr/>
        <w:t xml:space="preserve"> ferramenta, comando, MCP, skill, teste ou resultado. Se algo não foi executado, escreva «não verificado».</w:t>
      </w:r>
    </w:p>
    <w:p>
      <w:pPr>
        <w:pStyle w:val="BulletCompact"/>
        <w:ind w:left="280"/>
      </w:pPr>
      <w:r>
        <w:rPr/>
        <w:t xml:space="preserve">6.  </w:t>
      </w:r>
      <w:r>
        <w:rPr>
          <w:b/>
        </w:rPr>
        <w:t>Não duplicar:</w:t>
      </w:r>
      <w:r>
        <w:rPr/>
        <w:t xml:space="preserve"> antes de escrever um script ou add-on, procure em </w:t>
      </w:r>
      <w:r>
        <w:rPr>
          <w:rFonts w:ascii="Consolas" w:hAnsi="Consolas"/>
          <w:sz w:val="18"/>
        </w:rPr>
        <w:t>scripts/blender-vision/</w:t>
      </w:r>
      <w:r>
        <w:rPr/>
        <w:t xml:space="preserve"> (§3) e no Animation Studio.</w:t>
      </w:r>
    </w:p>
    <w:p>
      <w:pPr>
        <w:pStyle w:val="BulletCompact"/>
        <w:ind w:left="280"/>
      </w:pPr>
      <w:r>
        <w:rPr/>
        <w:t xml:space="preserve">7.  </w:t>
      </w:r>
      <w:r>
        <w:rPr>
          <w:b/>
        </w:rPr>
        <w:t>Não instalar nem ativar nada</w:t>
      </w:r>
      <w:r>
        <w:rPr/>
        <w:t xml:space="preserve"> (add-on, extensão, MCP, pacote Python) e não mudar preferências do Blender sem consentimento.</w:t>
      </w:r>
    </w:p>
    <w:p>
      <w:pPr>
        <w:pStyle w:val="BulletCompact"/>
        <w:ind w:left="280"/>
      </w:pPr>
      <w:r>
        <w:rPr/>
        <w:t xml:space="preserve">8.  </w:t>
      </w:r>
      <w:r>
        <w:rPr>
          <w:b/>
        </w:rPr>
        <w:t>Testes leves:</w:t>
      </w:r>
      <w:r>
        <w:rPr/>
        <w:t xml:space="preserve"> rode só o teste da área tocada; benchmarks e baterias inteiras, só com pedido explícito (AGENTS.md).</w:t>
      </w:r>
    </w:p>
    <w:p>
      <w:pPr>
        <w:pStyle w:val="BulletCompact"/>
        <w:ind w:left="280"/>
      </w:pPr>
      <w:r>
        <w:rPr/>
        <w:t xml:space="preserve">9.  </w:t>
      </w:r>
      <w:r>
        <w:rPr>
          <w:b/>
        </w:rPr>
        <w:t>Tudo acessível:</w:t>
      </w:r>
      <w:r>
        <w:rPr/>
        <w:t xml:space="preserve"> documentos em </w:t>
      </w:r>
      <w:r>
        <w:rPr>
          <w:rFonts w:ascii="Consolas" w:hAnsi="Consolas"/>
          <w:sz w:val="18"/>
        </w:rPr>
        <w:t>docs/</w:t>
      </w:r>
      <w:r>
        <w:rPr/>
        <w:t xml:space="preserve">, evidências versionáveis em </w:t>
      </w:r>
      <w:r>
        <w:rPr>
          <w:rFonts w:ascii="Consolas" w:hAnsi="Consolas"/>
          <w:sz w:val="18"/>
        </w:rPr>
        <w:t>prototypes/&lt;sistema&gt;/evidence/</w:t>
      </w:r>
      <w:r>
        <w:rPr/>
        <w:t xml:space="preserve"> ou </w:t>
      </w:r>
      <w:r>
        <w:rPr>
          <w:rFonts w:ascii="Consolas" w:hAnsi="Consolas"/>
          <w:sz w:val="18"/>
        </w:rPr>
        <w:t>scripts/blender-vision/evidence/</w:t>
      </w:r>
      <w:r>
        <w:rPr/>
        <w:t xml:space="preserve">, e um link no portal </w:t>
      </w:r>
      <w:r>
        <w:rPr>
          <w:rFonts w:ascii="Consolas" w:hAnsi="Consolas"/>
          <w:sz w:val="18"/>
        </w:rPr>
        <w:t>ABRIR_ARENAMON.html</w:t>
      </w:r>
      <w:r>
        <w:rPr/>
        <w:t>.</w:t>
      </w:r>
    </w:p>
    <w:p>
      <w:pPr>
        <w:pStyle w:val="Heading1"/>
      </w:pPr>
      <w:r>
        <w:t>3. Inventário: o que o projeto já tem (use primeiro)</w:t>
      </w:r>
    </w:p>
    <w:p>
      <w:pPr>
        <w:pStyle w:val="Heading2"/>
      </w:pPr>
      <w:r>
        <w:t>3.1 scripts/blender-vision/ (Python fora do Blender que chama o Blender em segundo plano)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Ferramenta</w:t>
            </w:r>
          </w:p>
        </w:tc>
        <w:tc>
          <w:tcPr>
            <w:tcW w:type="dxa" w:w="3293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Para quê</w:t>
            </w:r>
          </w:p>
        </w:tc>
        <w:tc>
          <w:tcPr>
            <w:tcW w:type="dxa" w:w="3293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Altera algo?</w:t>
            </w:r>
          </w:p>
        </w:tc>
      </w:tr>
      <w:tr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vision.py doctor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Confere o Blender 5.2 (</w:t>
            </w:r>
            <w:r>
              <w:rPr>
                <w:rFonts w:ascii="Consolas" w:hAnsi="Consolas"/>
                <w:sz w:val="16"/>
              </w:rPr>
              <w:t>BLENDER_EXE</w:t>
            </w:r>
            <w:r>
              <w:rPr>
                <w:sz w:val="16"/>
              </w:rPr>
              <w:t>), ImageMagick e ffmpeg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vision.py shot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pair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compare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video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Capturas multivista (solid, bones, onion, contact, sil, ids), A/B de duas Actions com a mesma câmera, prévia MP4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 xml:space="preserve">Não (SHA-256 conferido; código 3 se o </w:t>
            </w:r>
            <w:r>
              <w:rPr>
                <w:rFonts w:ascii="Consolas" w:hAnsi="Consolas"/>
                <w:sz w:val="16"/>
              </w:rPr>
              <w:t>.blend</w:t>
            </w:r>
            <w:r>
              <w:rPr>
                <w:sz w:val="16"/>
              </w:rPr>
              <w:t xml:space="preserve"> mudar)</w:t>
            </w:r>
          </w:p>
        </w:tc>
      </w:tr>
      <w:tr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vision.py check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snap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history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cycle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Regras de briefing JSON (</w:t>
            </w:r>
            <w:r>
              <w:rPr>
                <w:rFonts w:ascii="Consolas" w:hAnsi="Consolas"/>
                <w:sz w:val="16"/>
              </w:rPr>
              <w:t>foot_planted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loop_seam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not_frozen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visual_only</w:t>
            </w:r>
            <w:r>
              <w:rPr>
                <w:sz w:val="16"/>
              </w:rPr>
              <w:t>…), snapshots e diff entre versões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vision.py dense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corpus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Análise temporal densa (velocidade, aceleração, holds, fase dos pés) e envelopes de calibração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vision.py footlock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 xml:space="preserve">Gera a Action </w:t>
            </w:r>
            <w:r>
              <w:rPr>
                <w:rFonts w:ascii="Consolas" w:hAnsi="Consolas"/>
                <w:sz w:val="16"/>
              </w:rPr>
              <w:t>&lt;nome&gt;_footlock</w:t>
            </w:r>
            <w:r>
              <w:rPr>
                <w:sz w:val="16"/>
              </w:rPr>
              <w:t xml:space="preserve"> (IK de 2 ossos) </w:t>
            </w:r>
            <w:r>
              <w:rPr>
                <w:b/>
                <w:sz w:val="16"/>
              </w:rPr>
              <w:t>só</w:t>
            </w:r>
            <w:r>
              <w:rPr>
                <w:sz w:val="16"/>
              </w:rPr>
              <w:t xml:space="preserve"> num </w:t>
            </w:r>
            <w:r>
              <w:rPr>
                <w:rFonts w:ascii="Consolas" w:hAnsi="Consolas"/>
                <w:sz w:val="16"/>
              </w:rPr>
              <w:t>.blend</w:t>
            </w:r>
            <w:r>
              <w:rPr>
                <w:sz w:val="16"/>
              </w:rPr>
              <w:t xml:space="preserve"> novo (</w:t>
            </w:r>
            <w:r>
              <w:rPr>
                <w:rFonts w:ascii="Consolas" w:hAnsi="Consolas"/>
                <w:sz w:val="16"/>
              </w:rPr>
              <w:t>--save-as</w:t>
            </w:r>
            <w:r>
              <w:rPr>
                <w:sz w:val="16"/>
              </w:rPr>
              <w:t>)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Só a cópia nova</w:t>
            </w:r>
          </w:p>
        </w:tc>
      </w:tr>
      <w:tr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perception.py motion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investigate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contacts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diagnose-template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validate-diagnosis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reference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Percepção ativa: regiões realmente observadas, 2 vistas independentes, diagnóstico A–G validado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witness.py inspect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review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calibrate-claw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art-reference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Animation Witness: afirmações com evidência (</w:t>
            </w:r>
            <w:r>
              <w:rPr>
                <w:sz w:val="16"/>
              </w:rPr>
              <w:t>ADR</w:t>
            </w:r>
            <w:r>
              <w:rPr>
                <w:sz w:val="16"/>
              </w:rPr>
              <w:t>)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prep_source.py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 xml:space="preserve">Cópia derivada </w:t>
            </w:r>
            <w:r>
              <w:rPr>
                <w:rFonts w:ascii="Consolas" w:hAnsi="Consolas"/>
                <w:sz w:val="16"/>
              </w:rPr>
              <w:t>.blend</w:t>
            </w:r>
            <w:r>
              <w:rPr>
                <w:sz w:val="16"/>
              </w:rPr>
              <w:t xml:space="preserve"> de um GLB/FBX (ex.: Cogumelo a 24→30 fps) com hashes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Só a cópia</w:t>
            </w:r>
          </w:p>
        </w:tc>
      </w:tr>
      <w:tr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pose_dump.py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Descreve cada pose em direções no espaço do corpo (texto/JSON)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pose_lib.py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 xml:space="preserve">Biblioteca </w:t>
            </w:r>
            <w:r>
              <w:rPr>
                <w:b/>
                <w:sz w:val="16"/>
              </w:rPr>
              <w:t>dentro do Blender</w:t>
            </w:r>
            <w:r>
              <w:rPr>
                <w:sz w:val="16"/>
              </w:rPr>
              <w:t xml:space="preserve">: </w:t>
            </w:r>
            <w:r>
              <w:rPr>
                <w:rFonts w:ascii="Consolas" w:hAnsi="Consolas"/>
                <w:sz w:val="16"/>
              </w:rPr>
              <w:t>aim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aim_world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key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set_interp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iter_fcurves</w:t>
            </w:r>
            <w:r>
              <w:rPr>
                <w:sz w:val="16"/>
              </w:rPr>
              <w:t xml:space="preserve"> (compatível com o 5.x), </w:t>
            </w:r>
            <w:r>
              <w:rPr>
                <w:rFonts w:ascii="Consolas" w:hAnsi="Consolas"/>
                <w:sz w:val="16"/>
              </w:rPr>
              <w:t>assign</w:t>
            </w:r>
            <w:r>
              <w:rPr>
                <w:sz w:val="16"/>
              </w:rPr>
              <w:t xml:space="preserve"> (com slot), </w:t>
            </w:r>
            <w:r>
              <w:rPr>
                <w:rFonts w:ascii="Consolas" w:hAnsi="Consolas"/>
                <w:sz w:val="16"/>
              </w:rPr>
              <w:t>duplicate_action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ground_foot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ik_leg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shift_hips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set_hips_rel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snapshot_effectors</w:t>
            </w:r>
            <w:r>
              <w:rPr>
                <w:sz w:val="16"/>
              </w:rPr>
              <w:t>…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Só pose bones da Action em que for usada</w:t>
            </w:r>
          </w:p>
        </w:tc>
      </w:tr>
      <w:tr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apply_fix.py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 xml:space="preserve">Cria </w:t>
            </w:r>
            <w:r>
              <w:rPr>
                <w:b/>
                <w:sz w:val="16"/>
              </w:rPr>
              <w:t>nova versão</w:t>
            </w:r>
            <w:r>
              <w:rPr>
                <w:sz w:val="16"/>
              </w:rPr>
              <w:t xml:space="preserve"> de uma Action a partir de um módulo de correção (</w:t>
            </w:r>
            <w:r>
              <w:rPr>
                <w:rFonts w:ascii="Consolas" w:hAnsi="Consolas"/>
                <w:sz w:val="16"/>
              </w:rPr>
              <w:t>DESCRIPTION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sz w:val="16"/>
              </w:rPr>
              <w:t>apply(ctx)</w:t>
            </w:r>
            <w:r>
              <w:rPr>
                <w:sz w:val="16"/>
              </w:rPr>
              <w:t xml:space="preserve">) e grava com </w:t>
            </w:r>
            <w:r>
              <w:rPr>
                <w:rFonts w:ascii="Consolas" w:hAnsi="Consolas"/>
                <w:sz w:val="16"/>
              </w:rPr>
              <w:t>copy=True</w:t>
            </w:r>
            <w:r>
              <w:rPr>
                <w:sz w:val="16"/>
              </w:rPr>
              <w:t>; recusa sobrescrever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 xml:space="preserve">Só o </w:t>
            </w:r>
            <w:r>
              <w:rPr>
                <w:rFonts w:ascii="Consolas" w:hAnsi="Consolas"/>
                <w:sz w:val="16"/>
              </w:rPr>
              <w:t>.blend</w:t>
            </w:r>
            <w:r>
              <w:rPr>
                <w:sz w:val="16"/>
              </w:rPr>
              <w:t xml:space="preserve"> novo</w:t>
            </w:r>
          </w:p>
        </w:tc>
      </w:tr>
      <w:tr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tackle_attempt.py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sz w:val="16"/>
              </w:rPr>
              <w:t>tackle_fixes/f00…f25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Ciclo de tentativas do Tackle do Vigoroth: duplicar → corrigir → salvar vN+1 → medir → aceitar/rejeitar → histórico imutável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Só versões novas</w:t>
            </w:r>
          </w:p>
        </w:tc>
      </w:tr>
      <w:tr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briefs/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criteria/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evidence/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tests/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 xml:space="preserve">Briefings (valores = </w:t>
            </w:r>
            <w:r>
              <w:rPr>
                <w:b/>
                <w:sz w:val="16"/>
              </w:rPr>
              <w:t>propostas</w:t>
            </w:r>
            <w:r>
              <w:rPr>
                <w:sz w:val="16"/>
              </w:rPr>
              <w:t>, não decisões), envelopes, evidências e casos rotulados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rPr/>
        <w:t xml:space="preserve">Documentação: </w:t>
      </w:r>
      <w:r>
        <w:rPr/>
        <w:t>README do blender-vision</w:t>
      </w:r>
      <w:r>
        <w:rPr/>
        <w:t xml:space="preserve"> · </w:t>
      </w:r>
      <w:r>
        <w:rPr/>
        <w:t>Protocolo do agente visual</w:t>
      </w:r>
      <w:r>
        <w:rPr/>
        <w:t xml:space="preserve"> · </w:t>
      </w:r>
      <w:r>
        <w:rPr/>
        <w:t>Blender Vision: percepção</w:t>
      </w:r>
      <w:r>
        <w:rPr/>
        <w:t xml:space="preserve"> · </w:t>
      </w:r>
      <w:r>
        <w:rPr/>
        <w:t>Auditoria das ferramentas</w:t>
      </w:r>
      <w:r>
        <w:rPr/>
        <w:t>.</w:t>
      </w:r>
    </w:p>
    <w:p>
      <w:pPr>
        <w:pStyle w:val="Heading2"/>
      </w:pPr>
      <w:r>
        <w:t>3.2 Add-ons próprios (dentro do Blender)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Add-on</w:t>
            </w:r>
          </w:p>
        </w:tc>
        <w:tc>
          <w:tcPr>
            <w:tcW w:type="dxa" w:w="3293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No repositório</w:t>
            </w:r>
          </w:p>
        </w:tc>
        <w:tc>
          <w:tcPr>
            <w:tcW w:type="dxa" w:w="3293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Instalado no Blender (verificado em 30/10/2026)</w:t>
            </w:r>
          </w:p>
        </w:tc>
      </w:tr>
      <w:tr>
        <w:tc>
          <w:tcPr>
            <w:tcW w:type="dxa" w:w="3293"/>
          </w:tcPr>
          <w:p>
            <w:r>
              <w:rPr>
                <w:b/>
                <w:sz w:val="16"/>
              </w:rPr>
              <w:t>Motion Lens</w:t>
            </w:r>
          </w:p>
        </w:tc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scripts/blender-vision/addons/motion_lens.py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sz w:val="16"/>
              </w:rPr>
              <w:t>motion_lens_parts/</w:t>
            </w:r>
            <w:r>
              <w:rPr>
                <w:sz w:val="16"/>
              </w:rPr>
              <w:t xml:space="preserve">. Versão 0.3.3, 17 operadores e 40 propriedades. Inclui </w:t>
            </w:r>
            <w:r>
              <w:rPr>
                <w:rFonts w:ascii="Consolas" w:hAnsi="Consolas"/>
                <w:sz w:val="16"/>
              </w:rPr>
              <w:t>motionlens.strike</w:t>
            </w:r>
            <w:r>
              <w:rPr>
                <w:sz w:val="16"/>
              </w:rPr>
              <w:t xml:space="preserve"> (candidato de timing) e </w:t>
            </w:r>
            <w:r>
              <w:rPr>
                <w:rFonts w:ascii="Consolas" w:hAnsi="Consolas"/>
                <w:sz w:val="16"/>
              </w:rPr>
              <w:t>motionlens.apply_impact</w:t>
            </w:r>
            <w:r>
              <w:rPr>
                <w:sz w:val="16"/>
              </w:rPr>
              <w:t xml:space="preserve"> (cria uma </w:t>
            </w:r>
            <w:r>
              <w:rPr>
                <w:b/>
                <w:sz w:val="16"/>
              </w:rPr>
              <w:t>cópia</w:t>
            </w:r>
            <w:r>
              <w:rPr>
                <w:sz w:val="16"/>
              </w:rPr>
              <w:t xml:space="preserve"> transacional da Action)</w:t>
            </w:r>
          </w:p>
        </w:tc>
        <w:tc>
          <w:tcPr>
            <w:tcW w:type="dxa" w:w="3293"/>
          </w:tcPr>
          <w:p>
            <w:r>
              <w:rPr>
                <w:b/>
                <w:sz w:val="16"/>
              </w:rPr>
              <w:t>0.3.2 modular, 15 operadores expostos; não foi reinstalado nesta auditoria</w:t>
            </w:r>
          </w:p>
        </w:tc>
      </w:tr>
      <w:tr>
        <w:tc>
          <w:tcPr>
            <w:tcW w:type="dxa" w:w="3293"/>
          </w:tcPr>
          <w:p>
            <w:r>
              <w:rPr>
                <w:b/>
                <w:sz w:val="16"/>
              </w:rPr>
              <w:t>Direction Lines</w:t>
            </w:r>
          </w:p>
        </w:tc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scripts/blender-vision/addons/direction_lines.py</w:t>
            </w:r>
            <w:r>
              <w:rPr>
                <w:sz w:val="16"/>
              </w:rPr>
              <w:t xml:space="preserve"> 0.1.0 (</w:t>
            </w:r>
            <w:r>
              <w:rPr>
                <w:rFonts w:ascii="Consolas" w:hAnsi="Consolas"/>
                <w:sz w:val="16"/>
              </w:rPr>
              <w:t>new_motion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new_action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dump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compare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clear</w:t>
            </w:r>
            <w:r>
              <w:rPr>
                <w:sz w:val="16"/>
              </w:rPr>
              <w:t>)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0.1.0, os mesmos 5 operadores</w:t>
            </w:r>
          </w:p>
        </w:tc>
      </w:tr>
    </w:tbl>
    <w:p/>
    <w:p>
      <w:pPr>
        <w:pStyle w:val="SmallText"/>
      </w:pPr>
      <w:r>
        <w:rPr>
          <w:b/>
        </w:rPr>
        <w:t>Atenção.</w:t>
      </w:r>
      <w:r>
        <w:rPr/>
        <w:t xml:space="preserve"> </w:t>
      </w:r>
      <w:r>
        <w:rPr>
          <w:b/>
        </w:rPr>
        <w:t>A versão do Motion Lens no repositório não é a instalada.</w:t>
      </w:r>
      <w:r>
        <w:rPr/>
        <w:t xml:space="preserve"> Antes de citar </w:t>
      </w:r>
      <w:r>
        <w:rPr>
          <w:rFonts w:ascii="Consolas" w:hAnsi="Consolas"/>
          <w:sz w:val="18"/>
        </w:rPr>
        <w:t>strike</w:t>
      </w:r>
      <w:r>
        <w:rPr/>
        <w:t xml:space="preserve"> ou </w:t>
      </w:r>
      <w:r>
        <w:rPr>
          <w:rFonts w:ascii="Consolas" w:hAnsi="Consolas"/>
          <w:sz w:val="18"/>
        </w:rPr>
        <w:t>apply_impact</w:t>
      </w:r>
      <w:r>
        <w:rPr/>
        <w:t xml:space="preserve">, confirme no Blender com </w:t>
      </w:r>
      <w:r>
        <w:rPr>
          <w:rFonts w:ascii="Consolas" w:hAnsi="Consolas"/>
          <w:sz w:val="18"/>
        </w:rPr>
        <w:t>'apply_impact' in dir(bpy.ops.motionlens)</w:t>
      </w:r>
      <w:r>
        <w:rPr/>
        <w:t xml:space="preserve">. Para atualizar, existe </w:t>
      </w:r>
      <w:r>
        <w:rPr>
          <w:rFonts w:ascii="Consolas" w:hAnsi="Consolas"/>
          <w:sz w:val="18"/>
        </w:rPr>
        <w:t>instalar_motion_lens.py</w:t>
      </w:r>
      <w:r>
        <w:rPr/>
        <w:t xml:space="preserve">: sem </w:t>
      </w:r>
      <w:r>
        <w:rPr>
          <w:rFonts w:ascii="Consolas" w:hAnsi="Consolas"/>
          <w:sz w:val="18"/>
        </w:rPr>
        <w:t>--instalar</w:t>
      </w:r>
      <w:r>
        <w:rPr/>
        <w:t xml:space="preserve"> ele só mostra o que faria; com </w:t>
      </w:r>
      <w:r>
        <w:rPr>
          <w:rFonts w:ascii="Consolas" w:hAnsi="Consolas"/>
          <w:sz w:val="18"/>
        </w:rPr>
        <w:t>--instalar</w:t>
      </w:r>
      <w:r>
        <w:rPr/>
        <w:t xml:space="preserve"> copia e guarda um </w:t>
      </w:r>
      <w:r>
        <w:rPr>
          <w:rFonts w:ascii="Consolas" w:hAnsi="Consolas"/>
          <w:sz w:val="18"/>
        </w:rPr>
        <w:t>.bak</w:t>
      </w:r>
      <w:r>
        <w:rPr/>
        <w:t xml:space="preserve">. Instalar e ativar exigem consentimento do responsável. O documento </w:t>
      </w:r>
      <w:r>
        <w:rPr/>
        <w:t>BLENDER_ADDONS_MOTION_LENS.md</w:t>
      </w:r>
      <w:r>
        <w:rPr/>
        <w:t xml:space="preserve"> registra separadamente a fonte e a cópia instalada.</w:t>
      </w:r>
    </w:p>
    <w:p>
      <w:r>
        <w:rPr/>
        <w:t xml:space="preserve">Os operadores do Motion Lens instalado (todos de análise): </w:t>
      </w:r>
      <w:r>
        <w:rPr>
          <w:rFonts w:ascii="Consolas" w:hAnsi="Consolas"/>
          <w:sz w:val="18"/>
        </w:rPr>
        <w:t>ghosts</w:t>
      </w:r>
      <w:r>
        <w:rPr/>
        <w:t xml:space="preserve">, </w:t>
      </w:r>
      <w:r>
        <w:rPr>
          <w:rFonts w:ascii="Consolas" w:hAnsi="Consolas"/>
          <w:sz w:val="18"/>
        </w:rPr>
        <w:t>trails</w:t>
      </w:r>
      <w:r>
        <w:rPr/>
        <w:t xml:space="preserve">, </w:t>
      </w:r>
      <w:r>
        <w:rPr>
          <w:rFonts w:ascii="Consolas" w:hAnsi="Consolas"/>
          <w:sz w:val="18"/>
        </w:rPr>
        <w:t>report</w:t>
      </w:r>
      <w:r>
        <w:rPr/>
        <w:t xml:space="preserve">, </w:t>
      </w:r>
      <w:r>
        <w:rPr>
          <w:rFonts w:ascii="Consolas" w:hAnsi="Consolas"/>
          <w:sz w:val="18"/>
        </w:rPr>
        <w:t>graphs</w:t>
      </w:r>
      <w:r>
        <w:rPr/>
        <w:t xml:space="preserve">, </w:t>
      </w:r>
      <w:r>
        <w:rPr>
          <w:rFonts w:ascii="Consolas" w:hAnsi="Consolas"/>
          <w:sz w:val="18"/>
        </w:rPr>
        <w:t>contact_sheet</w:t>
      </w:r>
      <w:r>
        <w:rPr/>
        <w:t xml:space="preserve">, </w:t>
      </w:r>
      <w:r>
        <w:rPr>
          <w:rFonts w:ascii="Consolas" w:hAnsi="Consolas"/>
          <w:sz w:val="18"/>
        </w:rPr>
        <w:t>silhouette_sheet</w:t>
      </w:r>
      <w:r>
        <w:rPr/>
        <w:t xml:space="preserve">, </w:t>
      </w:r>
      <w:r>
        <w:rPr>
          <w:rFonts w:ascii="Consolas" w:hAnsi="Consolas"/>
          <w:sz w:val="18"/>
        </w:rPr>
        <w:t>skeleton_sheet</w:t>
      </w:r>
      <w:r>
        <w:rPr/>
        <w:t xml:space="preserve">, </w:t>
      </w:r>
      <w:r>
        <w:rPr>
          <w:rFonts w:ascii="Consolas" w:hAnsi="Consolas"/>
          <w:sz w:val="18"/>
        </w:rPr>
        <w:t>reference_overlay</w:t>
      </w:r>
      <w:r>
        <w:rPr/>
        <w:t xml:space="preserve">, </w:t>
      </w:r>
      <w:r>
        <w:rPr>
          <w:rFonts w:ascii="Consolas" w:hAnsi="Consolas"/>
          <w:sz w:val="18"/>
        </w:rPr>
        <w:t>pose_diff</w:t>
      </w:r>
      <w:r>
        <w:rPr/>
        <w:t xml:space="preserve">, </w:t>
      </w:r>
      <w:r>
        <w:rPr>
          <w:rFonts w:ascii="Consolas" w:hAnsi="Consolas"/>
          <w:sz w:val="18"/>
        </w:rPr>
        <w:t>html_report</w:t>
      </w:r>
      <w:r>
        <w:rPr/>
        <w:t xml:space="preserve">, </w:t>
      </w:r>
      <w:r>
        <w:rPr>
          <w:rFonts w:ascii="Consolas" w:hAnsi="Consolas"/>
          <w:sz w:val="18"/>
        </w:rPr>
        <w:t>save_profile</w:t>
      </w:r>
      <w:r>
        <w:rPr/>
        <w:t xml:space="preserve">, </w:t>
      </w:r>
      <w:r>
        <w:rPr>
          <w:rFonts w:ascii="Consolas" w:hAnsi="Consolas"/>
          <w:sz w:val="18"/>
        </w:rPr>
        <w:t>load_profile</w:t>
      </w:r>
      <w:r>
        <w:rPr/>
        <w:t xml:space="preserve">, </w:t>
      </w:r>
      <w:r>
        <w:rPr>
          <w:rFonts w:ascii="Consolas" w:hAnsi="Consolas"/>
          <w:sz w:val="18"/>
        </w:rPr>
        <w:t>save_baseline</w:t>
      </w:r>
      <w:r>
        <w:rPr/>
        <w:t xml:space="preserve">, </w:t>
      </w:r>
      <w:r>
        <w:rPr>
          <w:rFonts w:ascii="Consolas" w:hAnsi="Consolas"/>
          <w:sz w:val="18"/>
        </w:rPr>
        <w:t>check_baseline</w:t>
      </w:r>
      <w:r>
        <w:rPr/>
        <w:t xml:space="preserve">, </w:t>
      </w:r>
      <w:r>
        <w:rPr>
          <w:rFonts w:ascii="Consolas" w:hAnsi="Consolas"/>
          <w:sz w:val="18"/>
        </w:rPr>
        <w:t>clear</w:t>
      </w:r>
      <w:r>
        <w:rPr/>
        <w:t>. Eles criam objetos auxiliares e textos (</w:t>
      </w:r>
      <w:r>
        <w:rPr>
          <w:rFonts w:ascii="Consolas" w:hAnsi="Consolas"/>
          <w:sz w:val="18"/>
        </w:rPr>
        <w:t>ML_*</w:t>
      </w:r>
      <w:r>
        <w:rPr/>
        <w:t xml:space="preserve">, </w:t>
      </w:r>
      <w:r>
        <w:rPr>
          <w:rFonts w:ascii="Consolas" w:hAnsi="Consolas"/>
          <w:sz w:val="18"/>
        </w:rPr>
        <w:t>DL_*</w:t>
      </w:r>
      <w:r>
        <w:rPr/>
        <w:t xml:space="preserve">), que contam como alteração da cena aberta. </w:t>
      </w:r>
      <w:r>
        <w:rPr>
          <w:b/>
        </w:rPr>
        <w:t>No modo A, use-os só numa cópia</w:t>
      </w:r>
      <w:r>
        <w:rPr/>
        <w:t xml:space="preserve"> e não salve.</w:t>
      </w:r>
    </w:p>
    <w:p>
      <w:pPr>
        <w:pStyle w:val="Heading2"/>
      </w:pPr>
      <w:r>
        <w:t>3.3 Blender MCP (blender_mcp_addon 1.8, ativo)</w:t>
      </w:r>
    </w:p>
    <w:p>
      <w:pPr>
        <w:pStyle w:val="BulletCompact"/>
        <w:ind w:left="280"/>
      </w:pPr>
      <w:r>
        <w:rPr/>
        <w:t xml:space="preserve">•  Executa Python </w:t>
      </w:r>
      <w:r>
        <w:rPr>
          <w:b/>
        </w:rPr>
        <w:t>na sessão viva</w:t>
      </w:r>
      <w:r>
        <w:rPr/>
        <w:t xml:space="preserve"> do Blender, lê a cena e captura o viewport (</w:t>
      </w:r>
      <w:r>
        <w:rPr>
          <w:rFonts w:ascii="Consolas" w:hAnsi="Consolas"/>
          <w:sz w:val="18"/>
        </w:rPr>
        <w:t>execute_blender_code</w:t>
      </w:r>
      <w:r>
        <w:rPr/>
        <w:t xml:space="preserve">, </w:t>
      </w:r>
      <w:r>
        <w:rPr>
          <w:rFonts w:ascii="Consolas" w:hAnsi="Consolas"/>
          <w:sz w:val="18"/>
        </w:rPr>
        <w:t>get_scene_info</w:t>
      </w:r>
      <w:r>
        <w:rPr/>
        <w:t xml:space="preserve">, </w:t>
      </w:r>
      <w:r>
        <w:rPr>
          <w:rFonts w:ascii="Consolas" w:hAnsi="Consolas"/>
          <w:sz w:val="18"/>
        </w:rPr>
        <w:t>look</w:t>
      </w:r>
      <w:r>
        <w:rPr/>
        <w:t>).</w:t>
      </w:r>
    </w:p>
    <w:p>
      <w:pPr>
        <w:pStyle w:val="BulletCompact"/>
        <w:ind w:left="280"/>
      </w:pPr>
      <w:r>
        <w:rPr/>
        <w:t xml:space="preserve">•  A sessão viva pode ter </w:t>
      </w:r>
      <w:r>
        <w:rPr>
          <w:b/>
        </w:rPr>
        <w:t>alterações não salvas</w:t>
      </w:r>
      <w:r>
        <w:rPr/>
        <w:t xml:space="preserve"> do responsável. Em 30/10/2026, por exemplo, estava aberto </w:t>
      </w:r>
      <w:r>
        <w:rPr>
          <w:rFonts w:ascii="Consolas" w:hAnsi="Consolas"/>
          <w:sz w:val="18"/>
        </w:rPr>
        <w:t>chars/Eggo/Eggo dash back.blend</w:t>
      </w:r>
      <w:r>
        <w:rPr/>
        <w:t xml:space="preserve"> com </w:t>
      </w:r>
      <w:r>
        <w:rPr>
          <w:rFonts w:ascii="Consolas" w:hAnsi="Consolas"/>
          <w:sz w:val="18"/>
        </w:rPr>
        <w:t>is_dirty = True</w:t>
      </w:r>
      <w:r>
        <w:rPr/>
        <w:t xml:space="preserve">. Pelo MCP: só leitura no modo A; </w:t>
      </w:r>
      <w:r>
        <w:rPr>
          <w:b/>
        </w:rPr>
        <w:t>nunca</w:t>
      </w:r>
      <w:r>
        <w:rPr/>
        <w:t xml:space="preserve"> chame </w:t>
      </w:r>
      <w:r>
        <w:rPr>
          <w:rFonts w:ascii="Consolas" w:hAnsi="Consolas"/>
          <w:sz w:val="18"/>
        </w:rPr>
        <w:t>wm.save_mainfile</w:t>
      </w:r>
      <w:r>
        <w:rPr/>
        <w:t xml:space="preserve"> nem troque a Action ativa sem pedido.</w:t>
      </w:r>
    </w:p>
    <w:p>
      <w:pPr>
        <w:pStyle w:val="BulletCompact"/>
        <w:ind w:left="280"/>
      </w:pPr>
      <w:r>
        <w:rPr/>
        <w:t xml:space="preserve">•  O </w:t>
      </w:r>
      <w:r>
        <w:rPr>
          <w:rFonts w:ascii="Consolas" w:hAnsi="Consolas"/>
          <w:sz w:val="18"/>
        </w:rPr>
        <w:t>blender-vision</w:t>
      </w:r>
      <w:r>
        <w:rPr/>
        <w:t xml:space="preserve"> </w:t>
      </w:r>
      <w:r>
        <w:rPr>
          <w:b/>
        </w:rPr>
        <w:t>não depende</w:t>
      </w:r>
      <w:r>
        <w:rPr/>
        <w:t xml:space="preserve"> do MCP: ele roda o Blender headless em cópia. Prefira-o para medições reproduzíveis e use o MCP para inspecionar o que o responsável está vendo.</w:t>
      </w:r>
    </w:p>
    <w:p>
      <w:pPr>
        <w:pStyle w:val="Heading2"/>
      </w:pPr>
      <w:r>
        <w:t>3.4 Arenamon: Studio e Combat Lab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4939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O que faz</w:t>
            </w:r>
          </w:p>
        </w:tc>
      </w:tr>
      <w:tr>
        <w:tc>
          <w:tcPr>
            <w:tcW w:type="dxa" w:w="4939"/>
          </w:tcPr>
          <w:p>
            <w:r>
              <w:rPr>
                <w:sz w:val="16"/>
              </w:rPr>
              <w:t>Animation Studio (</w:t>
            </w:r>
            <w:r>
              <w:rPr>
                <w:rFonts w:ascii="Consolas" w:hAnsi="Consolas"/>
                <w:sz w:val="16"/>
              </w:rPr>
              <w:t>prototypes/studio/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README</w:t>
            </w:r>
            <w:r>
              <w:rPr>
                <w:sz w:val="16"/>
              </w:rPr>
              <w:t>)</w:t>
            </w:r>
          </w:p>
        </w:tc>
        <w:tc>
          <w:tcPr>
            <w:tcW w:type="dxa" w:w="4939"/>
          </w:tcPr>
          <w:p>
            <w:r>
              <w:rPr>
                <w:sz w:val="16"/>
              </w:rPr>
              <w:t xml:space="preserve">Importa FBX/GLB; edita clipes, eventos e root motion; compara; exporta GLB final. </w:t>
            </w:r>
            <w:r>
              <w:rPr>
                <w:b/>
                <w:sz w:val="16"/>
              </w:rPr>
              <w:t>Não cria poses.</w:t>
            </w:r>
            <w:r>
              <w:rPr>
                <w:sz w:val="16"/>
              </w:rPr>
              <w:t xml:space="preserve"> Rigging inicial guiado e experimental (</w:t>
            </w:r>
            <w:r>
              <w:rPr>
                <w:sz w:val="16"/>
              </w:rPr>
              <w:t>RIGGING_FASE1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4939"/>
          </w:tcPr>
          <w:p>
            <w:r>
              <w:rPr>
                <w:rFonts w:ascii="Consolas" w:hAnsi="Consolas"/>
                <w:sz w:val="16"/>
              </w:rPr>
              <w:t>combat-lab/src/view/characters.js</w:t>
            </w:r>
          </w:p>
        </w:tc>
        <w:tc>
          <w:tcPr>
            <w:tcW w:type="dxa" w:w="4939"/>
          </w:tcPr>
          <w:p>
            <w:r>
              <w:rPr>
                <w:sz w:val="16"/>
              </w:rPr>
              <w:t xml:space="preserve">Estados, variantes, fades, epílogo visual; </w:t>
            </w:r>
            <w:r>
              <w:rPr>
                <w:rFonts w:ascii="Consolas" w:hAnsi="Consolas"/>
                <w:sz w:val="16"/>
              </w:rPr>
              <w:t>getCombatWindows</w:t>
            </w:r>
            <w:r>
              <w:rPr>
                <w:sz w:val="16"/>
              </w:rPr>
              <w:t xml:space="preserve"> e </w:t>
            </w:r>
            <w:r>
              <w:rPr>
                <w:rFonts w:ascii="Consolas" w:hAnsi="Consolas"/>
                <w:sz w:val="16"/>
              </w:rPr>
              <w:t>overlayProfileWindows</w:t>
            </w:r>
            <w:r>
              <w:rPr>
                <w:sz w:val="16"/>
              </w:rPr>
              <w:t xml:space="preserve"> (§6)</w:t>
            </w:r>
          </w:p>
        </w:tc>
      </w:tr>
      <w:tr>
        <w:tc>
          <w:tcPr>
            <w:tcW w:type="dxa" w:w="4939"/>
          </w:tcPr>
          <w:p>
            <w:r>
              <w:rPr>
                <w:rFonts w:ascii="Consolas" w:hAnsi="Consolas"/>
                <w:sz w:val="16"/>
              </w:rPr>
              <w:t>combat-lab/src/view/rig-layers.js</w:t>
            </w:r>
          </w:p>
        </w:tc>
        <w:tc>
          <w:tcPr>
            <w:tcW w:type="dxa" w:w="4939"/>
          </w:tcPr>
          <w:p>
            <w:r>
              <w:rPr>
                <w:sz w:val="16"/>
              </w:rPr>
              <w:t>Camadas visuais de IK dos pés, olhar e mira</w:t>
            </w:r>
          </w:p>
        </w:tc>
      </w:tr>
      <w:tr>
        <w:tc>
          <w:tcPr>
            <w:tcW w:type="dxa" w:w="4939"/>
          </w:tcPr>
          <w:p>
            <w:r>
              <w:rPr>
                <w:rFonts w:ascii="Consolas" w:hAnsi="Consolas"/>
                <w:sz w:val="16"/>
              </w:rPr>
              <w:t>combat-lab/src/view/clip-scheduler.js</w:t>
            </w:r>
          </w:p>
        </w:tc>
        <w:tc>
          <w:tcPr>
            <w:tcW w:type="dxa" w:w="4939"/>
          </w:tcPr>
          <w:p>
            <w:r>
              <w:rPr>
                <w:sz w:val="16"/>
              </w:rPr>
              <w:t>Introdução, ciclo, saída e emenda temporal</w:t>
            </w:r>
          </w:p>
        </w:tc>
      </w:tr>
      <w:tr>
        <w:tc>
          <w:tcPr>
            <w:tcW w:type="dxa" w:w="4939"/>
          </w:tcPr>
          <w:p>
            <w:r>
              <w:rPr>
                <w:rFonts w:ascii="Consolas" w:hAnsi="Consolas"/>
                <w:sz w:val="16"/>
              </w:rPr>
              <w:t>combat-lab/src/sim/animation-profile.js</w:t>
            </w:r>
          </w:p>
        </w:tc>
        <w:tc>
          <w:tcPr>
            <w:tcW w:type="dxa" w:w="4939"/>
          </w:tcPr>
          <w:p>
            <w:r>
              <w:rPr>
                <w:sz w:val="16"/>
              </w:rPr>
              <w:t>Campos do Editor de animações (</w:t>
            </w:r>
            <w:r>
              <w:rPr>
                <w:rFonts w:ascii="Consolas" w:hAnsi="Consolas"/>
                <w:sz w:val="16"/>
              </w:rPr>
              <w:t>applied:true</w:t>
            </w:r>
            <w:r>
              <w:rPr>
                <w:sz w:val="16"/>
              </w:rPr>
              <w:t xml:space="preserve"> = o jogo usa; </w:t>
            </w:r>
            <w:r>
              <w:rPr>
                <w:rFonts w:ascii="Consolas" w:hAnsi="Consolas"/>
                <w:sz w:val="16"/>
              </w:rPr>
              <w:t>false</w:t>
            </w:r>
            <w:r>
              <w:rPr>
                <w:sz w:val="16"/>
              </w:rPr>
              <w:t xml:space="preserve"> = só salvo)</w:t>
            </w:r>
          </w:p>
        </w:tc>
      </w:tr>
      <w:tr>
        <w:tc>
          <w:tcPr>
            <w:tcW w:type="dxa" w:w="4939"/>
          </w:tcPr>
          <w:p>
            <w:r>
              <w:rPr>
                <w:rFonts w:ascii="Consolas" w:hAnsi="Consolas"/>
                <w:sz w:val="16"/>
              </w:rPr>
              <w:t>combat-lab/src/sim/animation-combat-windows.js</w:t>
            </w:r>
          </w:p>
        </w:tc>
        <w:tc>
          <w:tcPr>
            <w:tcW w:type="dxa" w:w="4939"/>
          </w:tcPr>
          <w:p>
            <w:r>
              <w:rPr>
                <w:sz w:val="16"/>
              </w:rPr>
              <w:t>Converte eventos do clipe em janelas de combate (contrato)</w:t>
            </w:r>
          </w:p>
        </w:tc>
      </w:tr>
    </w:tbl>
    <w:p/>
    <w:p>
      <w:pPr>
        <w:pStyle w:val="Heading1"/>
      </w:pPr>
      <w:r>
        <w:t>4. Ambiente: Blender 5.2.2 LTS</w:t>
      </w:r>
    </w:p>
    <w:p>
      <w:pPr>
        <w:pStyle w:val="BulletCompact"/>
        <w:ind w:left="280"/>
      </w:pPr>
      <w:r>
        <w:rPr/>
        <w:t xml:space="preserve">•  </w:t>
      </w:r>
      <w:r>
        <w:rPr>
          <w:b/>
        </w:rPr>
        <w:t>Executável:</w:t>
      </w:r>
      <w:r>
        <w:rPr/>
        <w:t xml:space="preserve"> </w:t>
      </w:r>
      <w:r>
        <w:rPr>
          <w:rFonts w:ascii="Consolas" w:hAnsi="Consolas"/>
          <w:sz w:val="18"/>
        </w:rPr>
        <w:t>C:\Program Files\Blender Foundation\Blender 5.2\blender.exe</w:t>
      </w:r>
      <w:r>
        <w:rPr/>
        <w:t xml:space="preserve"> (padrão do </w:t>
      </w:r>
      <w:r>
        <w:rPr>
          <w:rFonts w:ascii="Consolas" w:hAnsi="Consolas"/>
          <w:sz w:val="18"/>
        </w:rPr>
        <w:t>vision.py</w:t>
      </w:r>
      <w:r>
        <w:rPr/>
        <w:t xml:space="preserve">; outro caminho via </w:t>
      </w:r>
      <w:r>
        <w:rPr>
          <w:rFonts w:ascii="Consolas" w:hAnsi="Consolas"/>
          <w:sz w:val="18"/>
        </w:rPr>
        <w:t>BLENDER_EXE</w:t>
      </w:r>
      <w:r>
        <w:rPr/>
        <w:t xml:space="preserve">). Confirme com </w:t>
      </w:r>
      <w:r>
        <w:rPr>
          <w:rFonts w:ascii="Consolas" w:hAnsi="Consolas"/>
          <w:sz w:val="18"/>
        </w:rPr>
        <w:t>python scripts/blender-vision/vision.py doctor</w:t>
      </w:r>
      <w:r>
        <w:rPr/>
        <w:t>.</w:t>
      </w:r>
    </w:p>
    <w:p>
      <w:pPr>
        <w:pStyle w:val="BulletCompact"/>
        <w:ind w:left="280"/>
      </w:pPr>
      <w:r>
        <w:rPr/>
        <w:t xml:space="preserve">•  </w:t>
      </w:r>
      <w:r>
        <w:rPr>
          <w:b/>
        </w:rPr>
        <w:t>Add-ons ativos verificados:</w:t>
      </w:r>
      <w:r>
        <w:rPr/>
        <w:t xml:space="preserve"> </w:t>
      </w:r>
      <w:r>
        <w:rPr>
          <w:rFonts w:ascii="Consolas" w:hAnsi="Consolas"/>
          <w:sz w:val="18"/>
        </w:rPr>
        <w:t>io_scene_gltf2</w:t>
      </w:r>
      <w:r>
        <w:rPr/>
        <w:t xml:space="preserve">, </w:t>
      </w:r>
      <w:r>
        <w:rPr>
          <w:rFonts w:ascii="Consolas" w:hAnsi="Consolas"/>
          <w:sz w:val="18"/>
        </w:rPr>
        <w:t>io_scene_fbx</w:t>
      </w:r>
      <w:r>
        <w:rPr/>
        <w:t xml:space="preserve">, </w:t>
      </w:r>
      <w:r>
        <w:rPr>
          <w:rFonts w:ascii="Consolas" w:hAnsi="Consolas"/>
          <w:sz w:val="18"/>
        </w:rPr>
        <w:t>rigify</w:t>
      </w:r>
      <w:r>
        <w:rPr/>
        <w:t xml:space="preserve">, </w:t>
      </w:r>
      <w:r>
        <w:rPr>
          <w:rFonts w:ascii="Consolas" w:hAnsi="Consolas"/>
          <w:sz w:val="18"/>
        </w:rPr>
        <w:t>pose_library</w:t>
      </w:r>
      <w:r>
        <w:rPr/>
        <w:t xml:space="preserve">, </w:t>
      </w:r>
      <w:r>
        <w:rPr>
          <w:rFonts w:ascii="Consolas" w:hAnsi="Consolas"/>
          <w:sz w:val="18"/>
        </w:rPr>
        <w:t>motion_lens</w:t>
      </w:r>
      <w:r>
        <w:rPr/>
        <w:t xml:space="preserve">, </w:t>
      </w:r>
      <w:r>
        <w:rPr>
          <w:rFonts w:ascii="Consolas" w:hAnsi="Consolas"/>
          <w:sz w:val="18"/>
        </w:rPr>
        <w:t>direction_lines</w:t>
      </w:r>
      <w:r>
        <w:rPr/>
        <w:t xml:space="preserve">, </w:t>
      </w:r>
      <w:r>
        <w:rPr>
          <w:rFonts w:ascii="Consolas" w:hAnsi="Consolas"/>
          <w:sz w:val="18"/>
        </w:rPr>
        <w:t>blender_mcp_addon</w:t>
      </w:r>
      <w:r>
        <w:rPr/>
        <w:t xml:space="preserve"> (e outros padrão).</w:t>
      </w:r>
    </w:p>
    <w:p>
      <w:pPr>
        <w:pStyle w:val="BulletCompact"/>
        <w:ind w:left="280"/>
      </w:pPr>
      <w:r>
        <w:rPr/>
        <w:t xml:space="preserve">•  </w:t>
      </w:r>
      <w:r>
        <w:rPr>
          <w:b/>
        </w:rPr>
        <w:t>`--factory-startup`</w:t>
      </w:r>
      <w:r>
        <w:rPr/>
        <w:t xml:space="preserve"> inicia o Blender sem os add-ons do usuário: Motion Lens e Direction Lines </w:t>
      </w:r>
      <w:r>
        <w:rPr>
          <w:b/>
        </w:rPr>
        <w:t>não</w:t>
      </w:r>
      <w:r>
        <w:rPr/>
        <w:t xml:space="preserve"> estarão disponíveis nesse modo.</w:t>
      </w:r>
    </w:p>
    <w:p>
      <w:pPr>
        <w:pStyle w:val="Heading2"/>
      </w:pPr>
      <w:r>
        <w:t>4.1 API de animação no 5.x: slots, layers e channelbags</w:t>
      </w:r>
    </w:p>
    <w:p>
      <w:r>
        <w:rPr/>
        <w:t xml:space="preserve">Desde o Blender 4.4, as Actions têm </w:t>
      </w:r>
      <w:r>
        <w:rPr>
          <w:b/>
        </w:rPr>
        <w:t>slots</w:t>
      </w:r>
      <w:r>
        <w:rPr/>
        <w:t xml:space="preserve">. No 5.x, a API legada saiu: </w:t>
      </w:r>
      <w:r>
        <w:rPr>
          <w:b/>
        </w:rPr>
        <w:t>`Action.fcurves` não existe</w:t>
      </w:r>
      <w:r>
        <w:rPr/>
        <w:t xml:space="preserve"> (verificado no 5.2.2). As F-Curves ficam em </w:t>
      </w:r>
      <w:r>
        <w:rPr>
          <w:rFonts w:ascii="Consolas" w:hAnsi="Consolas"/>
          <w:sz w:val="18"/>
        </w:rPr>
        <w:t>action.layers[i].strips[j].channelbags[k].fcurves</w:t>
      </w:r>
      <w:r>
        <w:rPr/>
        <w:t xml:space="preserve">, e cada channelbag pertence a um slot. Ao atribuir uma Action, defina também </w:t>
      </w:r>
      <w:r>
        <w:rPr>
          <w:rFonts w:ascii="Consolas" w:hAnsi="Consolas"/>
          <w:sz w:val="18"/>
        </w:rPr>
        <w:t>animation_data.action_slot</w:t>
      </w:r>
      <w:r>
        <w:rPr/>
        <w:t>.</w:t>
      </w:r>
    </w:p>
    <w:p>
      <w:pPr>
        <w:pStyle w:val="Source"/>
      </w:pPr>
      <w:r>
        <w:rPr>
          <w:rFonts w:ascii="Consolas" w:hAnsi="Consolas"/>
        </w:rPr>
        <w:t># Padrão 5.x (o mesmo de pose_lib.iter_fcurves e motion_lens_parts/strikes.py)</w:t>
        <w:br/>
      </w:r>
      <w:r>
        <w:rPr>
          <w:rFonts w:ascii="Consolas" w:hAnsi="Consolas"/>
        </w:rPr>
        <w:t>def iter_fcurves(action):</w:t>
        <w:br/>
      </w:r>
      <w:r>
        <w:rPr>
          <w:rFonts w:ascii="Consolas" w:hAnsi="Consolas"/>
        </w:rPr>
        <w:t xml:space="preserve">    for layer in action.layers:</w:t>
        <w:br/>
      </w:r>
      <w:r>
        <w:rPr>
          <w:rFonts w:ascii="Consolas" w:hAnsi="Consolas"/>
        </w:rPr>
        <w:t xml:space="preserve">        for strip in layer.strips:</w:t>
        <w:br/>
      </w:r>
      <w:r>
        <w:rPr>
          <w:rFonts w:ascii="Consolas" w:hAnsi="Consolas"/>
        </w:rPr>
        <w:t xml:space="preserve">            for bag in strip.channelbags:</w:t>
        <w:br/>
      </w:r>
      <w:r>
        <w:rPr>
          <w:rFonts w:ascii="Consolas" w:hAnsi="Consolas"/>
        </w:rPr>
        <w:t xml:space="preserve">                yield from bag.fcurves</w:t>
      </w:r>
    </w:p>
    <w:p>
      <w:r>
        <w:rPr/>
        <w:t xml:space="preserve">Não escreva </w:t>
      </w:r>
      <w:r>
        <w:rPr>
          <w:rFonts w:ascii="Consolas" w:hAnsi="Consolas"/>
          <w:sz w:val="18"/>
        </w:rPr>
        <w:t>action.fcurves</w:t>
      </w:r>
      <w:r>
        <w:rPr/>
        <w:t xml:space="preserve">. Se precisar de compatibilidade com versões antigas, use </w:t>
      </w:r>
      <w:r>
        <w:rPr>
          <w:rFonts w:ascii="Consolas" w:hAnsi="Consolas"/>
          <w:sz w:val="18"/>
        </w:rPr>
        <w:t>pose_lib.iter_fcurves</w:t>
      </w:r>
      <w:r>
        <w:rPr/>
        <w:t>, que tenta o caminho novo antes do antigo.</w:t>
      </w:r>
    </w:p>
    <w:p>
      <w:pPr>
        <w:pStyle w:val="Heading1"/>
      </w:pPr>
      <w:r>
        <w:t>5. Fluxos de trabalho</w:t>
      </w:r>
    </w:p>
    <w:p>
      <w:pPr>
        <w:pStyle w:val="Heading2"/>
      </w:pPr>
      <w:r>
        <w:t>5.1 Fluxo A: auditoria (somente leitura)</w:t>
      </w:r>
    </w:p>
    <w:p>
      <w:pPr>
        <w:pStyle w:val="BulletCompact"/>
        <w:ind w:left="280"/>
      </w:pPr>
      <w:r>
        <w:rPr/>
        <w:t xml:space="preserve">1.  </w:t>
      </w:r>
      <w:r>
        <w:rPr>
          <w:b/>
        </w:rPr>
        <w:t>Preparar a fonte:</w:t>
      </w:r>
      <w:r>
        <w:rPr/>
        <w:t xml:space="preserve"> para um </w:t>
      </w:r>
      <w:r>
        <w:rPr>
          <w:rFonts w:ascii="Consolas" w:hAnsi="Consolas"/>
          <w:sz w:val="18"/>
        </w:rPr>
        <w:t>.blend</w:t>
      </w:r>
      <w:r>
        <w:rPr/>
        <w:t xml:space="preserve">, use-o direto (as ferramentas não gravam). Para GLB/FBX, gere uma cópia com </w:t>
      </w:r>
      <w:r>
        <w:rPr>
          <w:rFonts w:ascii="Consolas" w:hAnsi="Consolas"/>
          <w:sz w:val="18"/>
        </w:rPr>
        <w:t>prep_source.py</w:t>
      </w:r>
      <w:r>
        <w:rPr/>
        <w:t xml:space="preserve"> (por exemplo, </w:t>
      </w:r>
      <w:r>
        <w:rPr>
          <w:rFonts w:ascii="Consolas" w:hAnsi="Consolas"/>
          <w:sz w:val="18"/>
        </w:rPr>
        <w:t>--out %TEMP%\arenamon-vision\mosh_source.blend</w:t>
      </w:r>
      <w:r>
        <w:rPr/>
        <w:t>; a cópia é descartável).</w:t>
      </w:r>
    </w:p>
    <w:p>
      <w:pPr>
        <w:pStyle w:val="BulletCompact"/>
        <w:ind w:left="280"/>
      </w:pPr>
      <w:r>
        <w:rPr/>
        <w:t xml:space="preserve">2.  </w:t>
      </w:r>
      <w:r>
        <w:rPr>
          <w:b/>
        </w:rPr>
        <w:t>Inventário rápido:</w:t>
      </w:r>
      <w:r>
        <w:rPr/>
        <w:t xml:space="preserve"> rode o script da §8.1 (pelo MCP na sessão viva ou com </w:t>
      </w:r>
      <w:r>
        <w:rPr>
          <w:rFonts w:ascii="Consolas" w:hAnsi="Consolas"/>
          <w:sz w:val="18"/>
        </w:rPr>
        <w:t>blender -b</w:t>
      </w:r>
      <w:r>
        <w:rPr/>
        <w:t>).</w:t>
      </w:r>
    </w:p>
    <w:p>
      <w:pPr>
        <w:pStyle w:val="BulletCompact"/>
        <w:ind w:left="280"/>
      </w:pPr>
      <w:r>
        <w:rPr/>
        <w:t xml:space="preserve">3.  </w:t>
      </w:r>
      <w:r>
        <w:rPr>
          <w:b/>
        </w:rPr>
        <w:t>Medir:</w:t>
      </w:r>
      <w:r>
        <w:rPr/>
        <w:t xml:space="preserve"> </w:t>
      </w:r>
      <w:r>
        <w:rPr>
          <w:rFonts w:ascii="Consolas" w:hAnsi="Consolas"/>
          <w:sz w:val="18"/>
        </w:rPr>
        <w:t>perception.py motion</w:t>
      </w:r>
      <w:r>
        <w:rPr/>
        <w:t xml:space="preserve"> e/ou </w:t>
      </w:r>
      <w:r>
        <w:rPr>
          <w:rFonts w:ascii="Consolas" w:hAnsi="Consolas"/>
          <w:sz w:val="18"/>
        </w:rPr>
        <w:t>vision.py dense</w:t>
      </w:r>
      <w:r>
        <w:rPr/>
        <w:t xml:space="preserve">. As medidas apontam </w:t>
      </w:r>
      <w:r>
        <w:rPr>
          <w:b/>
        </w:rPr>
        <w:t>onde olhar</w:t>
      </w:r>
      <w:r>
        <w:rPr/>
        <w:t>; não respondem à pergunta.</w:t>
      </w:r>
    </w:p>
    <w:p>
      <w:pPr>
        <w:pStyle w:val="BulletCompact"/>
        <w:ind w:left="280"/>
      </w:pPr>
      <w:r>
        <w:rPr/>
        <w:t xml:space="preserve">4.  </w:t>
      </w:r>
      <w:r>
        <w:rPr>
          <w:b/>
        </w:rPr>
        <w:t>Observar:</w:t>
      </w:r>
      <w:r>
        <w:rPr/>
        <w:t xml:space="preserve"> </w:t>
      </w:r>
      <w:r>
        <w:rPr>
          <w:rFonts w:ascii="Consolas" w:hAnsi="Consolas"/>
          <w:sz w:val="18"/>
        </w:rPr>
        <w:t>perception.py investigate</w:t>
      </w:r>
      <w:r>
        <w:rPr/>
        <w:t xml:space="preserve"> (2 vistas independentes ≥ 35° por frame) e </w:t>
      </w:r>
      <w:r>
        <w:rPr>
          <w:rFonts w:ascii="Consolas" w:hAnsi="Consolas"/>
          <w:sz w:val="18"/>
        </w:rPr>
        <w:t>vision.py shot</w:t>
      </w:r>
      <w:r>
        <w:rPr/>
        <w:t xml:space="preserve"> / </w:t>
      </w:r>
      <w:r>
        <w:rPr>
          <w:rFonts w:ascii="Consolas" w:hAnsi="Consolas"/>
          <w:sz w:val="18"/>
        </w:rPr>
        <w:t>vision.py cycle</w:t>
      </w:r>
      <w:r>
        <w:rPr/>
        <w:t xml:space="preserve">. </w:t>
      </w:r>
      <w:r>
        <w:rPr>
          <w:b/>
        </w:rPr>
        <w:t>Abra cada folha</w:t>
      </w:r>
      <w:r>
        <w:rPr/>
        <w:t xml:space="preserve"> e cite o código «LEITURA XXXXX».</w:t>
      </w:r>
    </w:p>
    <w:p>
      <w:pPr>
        <w:pStyle w:val="BulletCompact"/>
        <w:ind w:left="280"/>
      </w:pPr>
      <w:r>
        <w:rPr/>
        <w:t xml:space="preserve">5.  </w:t>
      </w:r>
      <w:r>
        <w:rPr>
          <w:b/>
        </w:rPr>
        <w:t>Contatos:</w:t>
      </w:r>
      <w:r>
        <w:rPr/>
        <w:t xml:space="preserve"> </w:t>
      </w:r>
      <w:r>
        <w:rPr>
          <w:rFonts w:ascii="Consolas" w:hAnsi="Consolas"/>
          <w:sz w:val="18"/>
        </w:rPr>
        <w:t>perception.py contacts --baseline-action idle</w:t>
      </w:r>
      <w:r>
        <w:rPr/>
        <w:t xml:space="preserve">. O resultado é </w:t>
      </w:r>
      <w:r>
        <w:rPr>
          <w:b/>
        </w:rPr>
        <w:t>hipótese</w:t>
      </w:r>
      <w:r>
        <w:rPr/>
        <w:t xml:space="preserve"> até haver imagem.</w:t>
      </w:r>
    </w:p>
    <w:p>
      <w:pPr>
        <w:pStyle w:val="BulletCompact"/>
        <w:ind w:left="280"/>
      </w:pPr>
      <w:r>
        <w:rPr/>
        <w:t xml:space="preserve">6.  </w:t>
      </w:r>
      <w:r>
        <w:rPr>
          <w:b/>
        </w:rPr>
        <w:t>Diagnóstico A–G:</w:t>
      </w:r>
      <w:r>
        <w:rPr/>
        <w:t xml:space="preserve"> </w:t>
      </w:r>
      <w:r>
        <w:rPr>
          <w:rFonts w:ascii="Consolas" w:hAnsi="Consolas"/>
          <w:sz w:val="18"/>
        </w:rPr>
        <w:t>diagnose-template</w:t>
      </w:r>
      <w:r>
        <w:rPr/>
        <w:t xml:space="preserve"> e depois </w:t>
      </w:r>
      <w:r>
        <w:rPr>
          <w:rFonts w:ascii="Consolas" w:hAnsi="Consolas"/>
          <w:sz w:val="18"/>
        </w:rPr>
        <w:t>validate-diagnosis</w:t>
      </w:r>
      <w:r>
        <w:rPr/>
        <w:t>.</w:t>
      </w:r>
    </w:p>
    <w:p>
      <w:pPr>
        <w:pStyle w:val="BulletCompact"/>
        <w:ind w:left="280"/>
      </w:pPr>
      <w:r>
        <w:rPr/>
        <w:t xml:space="preserve">7.  </w:t>
      </w:r>
      <w:r>
        <w:rPr>
          <w:b/>
        </w:rPr>
        <w:t>Relatório:</w:t>
      </w:r>
      <w:r>
        <w:rPr/>
        <w:t xml:space="preserve"> separe fato geométrico, observação visual, hipótese coreográfica e preferência artística (esta só com referência aprovada). A correção vai como </w:t>
      </w:r>
      <w:r>
        <w:rPr>
          <w:b/>
        </w:rPr>
        <w:t>sugestão (F), nunca aplicada</w:t>
      </w:r>
      <w:r>
        <w:rPr/>
        <w:t>.</w:t>
      </w:r>
    </w:p>
    <w:p>
      <w:r>
        <w:rPr>
          <w:b/>
        </w:rPr>
        <w:t>Regras fixas do modo A:</w:t>
      </w:r>
      <w:r>
        <w:rPr/>
        <w:t xml:space="preserve"> não escolher o frame de contato (sem alvo autorizado ele é </w:t>
      </w:r>
      <w:r>
        <w:rPr>
          <w:rFonts w:ascii="Consolas" w:hAnsi="Consolas"/>
          <w:sz w:val="18"/>
        </w:rPr>
        <w:t>null</w:t>
      </w:r>
      <w:r>
        <w:rPr/>
        <w:t xml:space="preserve">; pico de velocidade ≠ impacto); regiões ocultas são </w:t>
      </w:r>
      <w:r>
        <w:rPr>
          <w:rFonts w:ascii="Consolas" w:hAnsi="Consolas"/>
          <w:sz w:val="18"/>
        </w:rPr>
        <w:t>NAO_OBSERVAVEL</w:t>
      </w:r>
      <w:r>
        <w:rPr/>
        <w:t>, não «corretas»; duas imagens quase iguais não são duas evidências.</w:t>
      </w:r>
    </w:p>
    <w:p>
      <w:pPr>
        <w:pStyle w:val="Heading2"/>
      </w:pPr>
      <w:r>
        <w:t>5.2 Fluxo B: edição autorizada (versão nova, original intacto)</w:t>
      </w:r>
    </w:p>
    <w:p>
      <w:pPr>
        <w:pStyle w:val="BulletCompact"/>
        <w:ind w:left="280"/>
      </w:pPr>
      <w:r>
        <w:rPr/>
        <w:t xml:space="preserve">1.  </w:t>
      </w:r>
      <w:r>
        <w:rPr>
          <w:b/>
        </w:rPr>
        <w:t>Autorização registrada:</w:t>
      </w:r>
      <w:r>
        <w:rPr/>
        <w:t xml:space="preserve"> personagem, Action de origem, objetivo, critério visual e destino do arquivo novo.</w:t>
      </w:r>
    </w:p>
    <w:p>
      <w:pPr>
        <w:pStyle w:val="BulletCompact"/>
        <w:ind w:left="280"/>
      </w:pPr>
      <w:r>
        <w:rPr/>
        <w:t xml:space="preserve">2.  </w:t>
      </w:r>
      <w:r>
        <w:rPr>
          <w:b/>
        </w:rPr>
        <w:t>Baseline:</w:t>
      </w:r>
      <w:r>
        <w:rPr/>
        <w:t xml:space="preserve"> </w:t>
      </w:r>
      <w:r>
        <w:rPr>
          <w:rFonts w:ascii="Consolas" w:hAnsi="Consolas"/>
          <w:sz w:val="18"/>
        </w:rPr>
        <w:t>vision.py snap --label antes --history PASTA</w:t>
      </w:r>
      <w:r>
        <w:rPr/>
        <w:t xml:space="preserve"> (ou </w:t>
      </w:r>
      <w:r>
        <w:rPr>
          <w:rFonts w:ascii="Consolas" w:hAnsi="Consolas"/>
          <w:sz w:val="18"/>
        </w:rPr>
        <w:t>check</w:t>
      </w:r>
      <w:r>
        <w:rPr/>
        <w:t xml:space="preserve"> com briefing) na Action original.</w:t>
      </w:r>
    </w:p>
    <w:p>
      <w:pPr>
        <w:pStyle w:val="BulletCompact"/>
        <w:ind w:left="280"/>
      </w:pPr>
      <w:r>
        <w:rPr/>
        <w:t xml:space="preserve">3.  </w:t>
      </w:r>
      <w:r>
        <w:rPr>
          <w:b/>
        </w:rPr>
        <w:t>Criar a variante:</w:t>
      </w:r>
    </w:p>
    <w:p>
      <w:pPr>
        <w:pStyle w:val="BulletCompact"/>
        <w:ind w:left="560"/>
      </w:pPr>
      <w:r>
        <w:rPr/>
        <w:t xml:space="preserve">•  </w:t>
      </w:r>
      <w:r>
        <w:rPr>
          <w:b/>
        </w:rPr>
        <w:t>Caminho preferido:</w:t>
      </w:r>
      <w:r>
        <w:rPr/>
        <w:t xml:space="preserve"> um módulo de correção (</w:t>
      </w:r>
      <w:r>
        <w:rPr>
          <w:rFonts w:ascii="Consolas" w:hAnsi="Consolas"/>
          <w:sz w:val="18"/>
        </w:rPr>
        <w:t>DESCRIPTION</w:t>
      </w:r>
      <w:r>
        <w:rPr/>
        <w:t xml:space="preserve"> + </w:t>
      </w:r>
      <w:r>
        <w:rPr>
          <w:rFonts w:ascii="Consolas" w:hAnsi="Consolas"/>
          <w:sz w:val="18"/>
        </w:rPr>
        <w:t>apply(ctx)</w:t>
      </w:r>
      <w:r>
        <w:rPr/>
        <w:t xml:space="preserve">, como em </w:t>
      </w:r>
      <w:r>
        <w:rPr>
          <w:rFonts w:ascii="Consolas" w:hAnsi="Consolas"/>
          <w:sz w:val="18"/>
        </w:rPr>
        <w:t>tackle_fixes/</w:t>
      </w:r>
      <w:r>
        <w:rPr/>
        <w:t xml:space="preserve">), aplicado com </w:t>
      </w:r>
      <w:r>
        <w:rPr>
          <w:rFonts w:ascii="Consolas" w:hAnsi="Consolas"/>
          <w:sz w:val="18"/>
        </w:rPr>
        <w:t>blender -b ORIGEM.blend --python scripts/blender-vision/apply_fix.py -- config.json</w:t>
      </w:r>
      <w:r>
        <w:rPr/>
        <w:t xml:space="preserve">, onde </w:t>
      </w:r>
      <w:r>
        <w:rPr>
          <w:rFonts w:ascii="Consolas" w:hAnsi="Consolas"/>
          <w:sz w:val="18"/>
        </w:rPr>
        <w:t>config.json</w:t>
      </w:r>
      <w:r>
        <w:rPr/>
        <w:t xml:space="preserve"> tem </w:t>
      </w:r>
      <w:r>
        <w:rPr>
          <w:rFonts w:ascii="Consolas" w:hAnsi="Consolas"/>
          <w:sz w:val="18"/>
        </w:rPr>
        <w:t>src_action</w:t>
      </w:r>
      <w:r>
        <w:rPr/>
        <w:t xml:space="preserve">, </w:t>
      </w:r>
      <w:r>
        <w:rPr>
          <w:rFonts w:ascii="Consolas" w:hAnsi="Consolas"/>
          <w:sz w:val="18"/>
        </w:rPr>
        <w:t>new_action</w:t>
      </w:r>
      <w:r>
        <w:rPr/>
        <w:t xml:space="preserve">, </w:t>
      </w:r>
      <w:r>
        <w:rPr>
          <w:rFonts w:ascii="Consolas" w:hAnsi="Consolas"/>
          <w:sz w:val="18"/>
        </w:rPr>
        <w:t>fix</w:t>
      </w:r>
      <w:r>
        <w:rPr/>
        <w:t xml:space="preserve">, </w:t>
      </w:r>
      <w:r>
        <w:rPr>
          <w:rFonts w:ascii="Consolas" w:hAnsi="Consolas"/>
          <w:sz w:val="18"/>
        </w:rPr>
        <w:t>save_as</w:t>
      </w:r>
      <w:r>
        <w:rPr/>
        <w:t xml:space="preserve">, </w:t>
      </w:r>
      <w:r>
        <w:rPr>
          <w:rFonts w:ascii="Consolas" w:hAnsi="Consolas"/>
          <w:sz w:val="18"/>
        </w:rPr>
        <w:t>offset</w:t>
      </w:r>
      <w:r>
        <w:rPr/>
        <w:t xml:space="preserve"> e </w:t>
      </w:r>
      <w:r>
        <w:rPr>
          <w:rFonts w:ascii="Consolas" w:hAnsi="Consolas"/>
          <w:sz w:val="18"/>
        </w:rPr>
        <w:t>out</w:t>
      </w:r>
      <w:r>
        <w:rPr/>
        <w:t>.</w:t>
      </w:r>
    </w:p>
    <w:p>
      <w:pPr>
        <w:pStyle w:val="BulletCompact"/>
        <w:ind w:left="560"/>
      </w:pPr>
      <w:r>
        <w:rPr/>
        <w:t xml:space="preserve">•  </w:t>
      </w:r>
      <w:r>
        <w:rPr>
          <w:b/>
        </w:rPr>
        <w:t>Apoio de pés:</w:t>
      </w:r>
      <w:r>
        <w:rPr/>
        <w:t xml:space="preserve"> </w:t>
      </w:r>
      <w:r>
        <w:rPr>
          <w:rFonts w:ascii="Consolas" w:hAnsi="Consolas"/>
          <w:sz w:val="18"/>
        </w:rPr>
        <w:t>vision.py footlock --save-as COPIA.blend</w:t>
      </w:r>
      <w:r>
        <w:rPr/>
        <w:t xml:space="preserve"> (não serve para animação «in place»).</w:t>
      </w:r>
    </w:p>
    <w:p>
      <w:pPr>
        <w:pStyle w:val="BulletCompact"/>
        <w:ind w:left="560"/>
      </w:pPr>
      <w:r>
        <w:rPr/>
        <w:t xml:space="preserve">•  </w:t>
      </w:r>
      <w:r>
        <w:rPr>
          <w:b/>
        </w:rPr>
        <w:t>Retiming do bote:</w:t>
      </w:r>
      <w:r>
        <w:rPr/>
        <w:t xml:space="preserve"> </w:t>
      </w:r>
      <w:r>
        <w:rPr>
          <w:rFonts w:ascii="Consolas" w:hAnsi="Consolas"/>
          <w:sz w:val="18"/>
        </w:rPr>
        <w:t>motionlens.apply_impact</w:t>
      </w:r>
      <w:r>
        <w:rPr/>
        <w:t xml:space="preserve">, </w:t>
      </w:r>
      <w:r>
        <w:rPr>
          <w:b/>
        </w:rPr>
        <w:t>só se</w:t>
      </w:r>
      <w:r>
        <w:rPr/>
        <w:t xml:space="preserve"> a versão instalada tiver esse operador (§3.2).</w:t>
      </w:r>
    </w:p>
    <w:p>
      <w:pPr>
        <w:pStyle w:val="BulletCompact"/>
        <w:ind w:left="560"/>
      </w:pPr>
      <w:r>
        <w:rPr/>
        <w:t xml:space="preserve">•  </w:t>
      </w:r>
      <w:r>
        <w:rPr>
          <w:b/>
        </w:rPr>
        <w:t>Pose por direção:</w:t>
      </w:r>
      <w:r>
        <w:rPr/>
        <w:t xml:space="preserve"> </w:t>
      </w:r>
      <w:r>
        <w:rPr>
          <w:rFonts w:ascii="Consolas" w:hAnsi="Consolas"/>
          <w:sz w:val="18"/>
        </w:rPr>
        <w:t>pose_lib.aim</w:t>
      </w:r>
      <w:r>
        <w:rPr/>
        <w:t xml:space="preserve">, </w:t>
      </w:r>
      <w:r>
        <w:rPr>
          <w:rFonts w:ascii="Consolas" w:hAnsi="Consolas"/>
          <w:sz w:val="18"/>
        </w:rPr>
        <w:t>ik_leg</w:t>
      </w:r>
      <w:r>
        <w:rPr/>
        <w:t xml:space="preserve">, </w:t>
      </w:r>
      <w:r>
        <w:rPr>
          <w:rFonts w:ascii="Consolas" w:hAnsi="Consolas"/>
          <w:sz w:val="18"/>
        </w:rPr>
        <w:t>ground_foot</w:t>
      </w:r>
      <w:r>
        <w:rPr/>
        <w:t xml:space="preserve"> etc., dentro do módulo de correção.</w:t>
      </w:r>
    </w:p>
    <w:p>
      <w:pPr>
        <w:pStyle w:val="BulletCompact"/>
        <w:ind w:left="560"/>
      </w:pPr>
      <w:r>
        <w:rPr/>
        <w:t xml:space="preserve">•  </w:t>
      </w:r>
      <w:r>
        <w:rPr>
          <w:b/>
        </w:rPr>
        <w:t>Ferramentas nativas</w:t>
      </w:r>
      <w:r>
        <w:rPr/>
        <w:t xml:space="preserve"> (§7), quando a decisão for artística e feita na interface, sempre numa Action duplicada com nome rastreável (</w:t>
      </w:r>
      <w:r>
        <w:rPr>
          <w:rFonts w:ascii="Consolas" w:hAnsi="Consolas"/>
          <w:sz w:val="18"/>
        </w:rPr>
        <w:t>&lt;acao&gt;_vN</w:t>
      </w:r>
      <w:r>
        <w:rPr/>
        <w:t xml:space="preserve">, </w:t>
      </w:r>
      <w:r>
        <w:rPr>
          <w:rFonts w:ascii="Consolas" w:hAnsi="Consolas"/>
          <w:sz w:val="18"/>
        </w:rPr>
        <w:t>&lt;acao&gt;_&lt;motivo&gt;</w:t>
      </w:r>
      <w:r>
        <w:rPr/>
        <w:t>).</w:t>
      </w:r>
    </w:p>
    <w:p>
      <w:pPr>
        <w:pStyle w:val="BulletCompact"/>
        <w:ind w:left="280"/>
      </w:pPr>
      <w:r>
        <w:rPr/>
        <w:t xml:space="preserve">4.  </w:t>
      </w:r>
      <w:r>
        <w:rPr>
          <w:b/>
        </w:rPr>
        <w:t>Medir de novo e comparar:</w:t>
      </w:r>
      <w:r>
        <w:rPr/>
        <w:t xml:space="preserve"> </w:t>
      </w:r>
      <w:r>
        <w:rPr>
          <w:rFonts w:ascii="Consolas" w:hAnsi="Consolas"/>
          <w:sz w:val="18"/>
        </w:rPr>
        <w:t>vision.py pair</w:t>
      </w:r>
      <w:r>
        <w:rPr/>
        <w:t xml:space="preserve"> (original × nova, mesma câmera), </w:t>
      </w:r>
      <w:r>
        <w:rPr>
          <w:rFonts w:ascii="Consolas" w:hAnsi="Consolas"/>
          <w:sz w:val="18"/>
        </w:rPr>
        <w:t>snap</w:t>
      </w:r>
      <w:r>
        <w:rPr/>
        <w:t>/</w:t>
      </w:r>
      <w:r>
        <w:rPr>
          <w:rFonts w:ascii="Consolas" w:hAnsi="Consolas"/>
          <w:sz w:val="18"/>
        </w:rPr>
        <w:t>history</w:t>
      </w:r>
      <w:r>
        <w:rPr/>
        <w:t xml:space="preserve"> e </w:t>
      </w:r>
      <w:r>
        <w:rPr>
          <w:rFonts w:ascii="Consolas" w:hAnsi="Consolas"/>
          <w:sz w:val="18"/>
        </w:rPr>
        <w:t>check</w:t>
      </w:r>
      <w:r>
        <w:rPr/>
        <w:t>. Aceite só o que melhorou sem regressão.</w:t>
      </w:r>
    </w:p>
    <w:p>
      <w:pPr>
        <w:pStyle w:val="BulletCompact"/>
        <w:ind w:left="280"/>
      </w:pPr>
      <w:r>
        <w:rPr/>
        <w:t xml:space="preserve">5.  </w:t>
      </w:r>
      <w:r>
        <w:rPr>
          <w:b/>
        </w:rPr>
        <w:t>Exportar GLB de teste</w:t>
      </w:r>
      <w:r>
        <w:rPr/>
        <w:t xml:space="preserve"> (§7.3) com nome novo, reimportar num Blender limpo e conferir.</w:t>
      </w:r>
    </w:p>
    <w:p>
      <w:pPr>
        <w:pStyle w:val="BulletCompact"/>
        <w:ind w:left="280"/>
      </w:pPr>
      <w:r>
        <w:rPr/>
        <w:t xml:space="preserve">6.  </w:t>
      </w:r>
      <w:r>
        <w:rPr>
          <w:b/>
        </w:rPr>
        <w:t>No jogo:</w:t>
      </w:r>
      <w:r>
        <w:rPr/>
        <w:t xml:space="preserve"> importar no Animation Studio e testar no Combat Lab, sem tocar nas regras (§6).</w:t>
      </w:r>
    </w:p>
    <w:p>
      <w:pPr>
        <w:pStyle w:val="BulletCompact"/>
        <w:ind w:left="280"/>
      </w:pPr>
      <w:r>
        <w:rPr/>
        <w:t xml:space="preserve">7.  </w:t>
      </w:r>
      <w:r>
        <w:rPr>
          <w:b/>
        </w:rPr>
        <w:t>Relatório</w:t>
      </w:r>
      <w:r>
        <w:rPr/>
        <w:t xml:space="preserve"> (§10.2) com caminho do arquivo novo, hashes da origem (antes = depois) e como reverter (basta não usar a versão nova).</w:t>
      </w:r>
    </w:p>
    <w:p>
      <w:pPr>
        <w:pStyle w:val="Heading2"/>
      </w:pPr>
      <w:r>
        <w:t>5.3 Fluxo C: mecânica</w:t>
      </w:r>
    </w:p>
    <w:p>
      <w:r>
        <w:rPr/>
        <w:t xml:space="preserve">Só com pedido explícito. Um ajuste visual não autoriza mudar </w:t>
      </w:r>
      <w:r>
        <w:rPr>
          <w:rFonts w:ascii="Consolas" w:hAnsi="Consolas"/>
          <w:sz w:val="18"/>
        </w:rPr>
        <w:t>sim/</w:t>
      </w:r>
      <w:r>
        <w:rPr/>
        <w:t>, perfis de Move, hitboxes, colisores, stamina ou janelas. Siga o AGENTS.md: diff limitado, teste só da área tocada e link no portal.</w:t>
      </w:r>
    </w:p>
    <w:p>
      <w:pPr>
        <w:pStyle w:val="Heading1"/>
      </w:pPr>
      <w:r>
        <w:t>6. Animação × mecânica: como as janelas de combate funcionam</w:t>
      </w:r>
    </w:p>
    <w:p>
      <w:r>
        <w:rPr/>
        <w:t xml:space="preserve">A duração </w:t>
      </w:r>
      <w:r>
        <w:rPr>
          <w:b/>
        </w:rPr>
        <w:t>mecânica</w:t>
      </w:r>
      <w:r>
        <w:rPr/>
        <w:t xml:space="preserve"> de uma ação vem da simulação (definição do Move, </w:t>
      </w:r>
      <w:r>
        <w:rPr>
          <w:rFonts w:ascii="Consolas" w:hAnsi="Consolas"/>
          <w:sz w:val="18"/>
        </w:rPr>
        <w:t>actionDuration</w:t>
      </w:r>
      <w:r>
        <w:rPr/>
        <w:t xml:space="preserve">), não do tamanho do clipe. O clipe é </w:t>
      </w:r>
      <w:r>
        <w:rPr>
          <w:b/>
        </w:rPr>
        <w:t>esticado</w:t>
      </w:r>
      <w:r>
        <w:rPr/>
        <w:t xml:space="preserve"> sobre essa duração. As janelas (ativa, cancelamento, invulnerabilidade) podem vir de três fontes: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Fonte</w:t>
            </w:r>
          </w:p>
        </w:tc>
        <w:tc>
          <w:tcPr>
            <w:tcW w:type="dxa" w:w="3293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Como é convertida</w:t>
            </w:r>
          </w:p>
        </w:tc>
        <w:tc>
          <w:tcPr>
            <w:tcW w:type="dxa" w:w="3293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Efeito de mudar o clipe no Blender</w:t>
            </w:r>
          </w:p>
        </w:tc>
      </w:tr>
      <w:tr>
        <w:tc>
          <w:tcPr>
            <w:tcW w:type="dxa" w:w="3293"/>
          </w:tcPr>
          <w:p>
            <w:r>
              <w:rPr>
                <w:b/>
                <w:sz w:val="16"/>
              </w:rPr>
              <w:t>Definição do Move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phaseMode = 0</w:t>
            </w:r>
            <w:r>
              <w:rPr>
                <w:sz w:val="16"/>
              </w:rPr>
              <w:t>, padrão)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Valores da simulação</w:t>
            </w:r>
          </w:p>
        </w:tc>
        <w:tc>
          <w:tcPr>
            <w:tcW w:type="dxa" w:w="3293"/>
          </w:tcPr>
          <w:p>
            <w:r>
              <w:rPr>
                <w:b/>
                <w:sz w:val="16"/>
              </w:rPr>
              <w:t>Nenhum</w:t>
            </w:r>
            <w:r>
              <w:rPr>
                <w:sz w:val="16"/>
              </w:rPr>
              <w:t xml:space="preserve"> na mecânica</w:t>
            </w:r>
          </w:p>
        </w:tc>
      </w:tr>
      <w:tr>
        <w:tc>
          <w:tcPr>
            <w:tcW w:type="dxa" w:w="3293"/>
          </w:tcPr>
          <w:p>
            <w:r>
              <w:rPr>
                <w:b/>
                <w:sz w:val="16"/>
              </w:rPr>
              <w:t>Eventos do clipe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hitbox_on/off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invulnerable_start/end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cancel_start/end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impact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recovery_start</w:t>
            </w:r>
            <w:r>
              <w:rPr>
                <w:sz w:val="16"/>
              </w:rPr>
              <w:t>, editados no Studio)</w:t>
            </w:r>
          </w:p>
        </w:tc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fromGlbEvents</w:t>
            </w:r>
            <w:r>
              <w:rPr>
                <w:sz w:val="16"/>
              </w:rPr>
              <w:t>: tempo do evento × (duração da ação ÷ duração do clipe), ou seja, proporcional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 xml:space="preserve">Mudar a duração do clipe </w:t>
            </w:r>
            <w:r>
              <w:rPr>
                <w:b/>
                <w:sz w:val="16"/>
              </w:rPr>
              <w:t>sem mover os eventos</w:t>
            </w:r>
            <w:r>
              <w:rPr>
                <w:sz w:val="16"/>
              </w:rPr>
              <w:t xml:space="preserve"> desloca a posição proporcional da janela</w:t>
            </w:r>
          </w:p>
        </w:tc>
      </w:tr>
      <w:tr>
        <w:tc>
          <w:tcPr>
            <w:tcW w:type="dxa" w:w="3293"/>
          </w:tcPr>
          <w:p>
            <w:r>
              <w:rPr>
                <w:b/>
                <w:sz w:val="16"/>
              </w:rPr>
              <w:t>Perfil do Editor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activeStart/End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cancelStart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invulnStart/End</w:t>
            </w:r>
            <w:r>
              <w:rPr>
                <w:sz w:val="16"/>
              </w:rPr>
              <w:t>, em %)</w:t>
            </w:r>
          </w:p>
        </w:tc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overlayProfileWindows</w:t>
            </w:r>
            <w:r>
              <w:rPr>
                <w:sz w:val="16"/>
              </w:rPr>
              <w:t xml:space="preserve">: % × </w:t>
            </w:r>
            <w:r>
              <w:rPr>
                <w:rFonts w:ascii="Consolas" w:hAnsi="Consolas"/>
                <w:sz w:val="16"/>
              </w:rPr>
              <w:t>actionDurationSteps</w:t>
            </w:r>
            <w:r>
              <w:rPr>
                <w:sz w:val="16"/>
              </w:rPr>
              <w:t xml:space="preserve">, isto é, % da </w:t>
            </w:r>
            <w:r>
              <w:rPr>
                <w:b/>
                <w:sz w:val="16"/>
              </w:rPr>
              <w:t>ação</w:t>
            </w:r>
            <w:r>
              <w:rPr>
                <w:sz w:val="16"/>
              </w:rPr>
              <w:t>, não do clipe original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 xml:space="preserve">Mudar só a duração do clipe </w:t>
            </w:r>
            <w:r>
              <w:rPr>
                <w:b/>
                <w:sz w:val="16"/>
              </w:rPr>
              <w:t>não</w:t>
            </w:r>
            <w:r>
              <w:rPr>
                <w:sz w:val="16"/>
              </w:rPr>
              <w:t xml:space="preserve"> muda a janela; retimar as poses dentro do clipe muda </w:t>
            </w:r>
            <w:r>
              <w:rPr>
                <w:b/>
                <w:sz w:val="16"/>
              </w:rPr>
              <w:t>onde o golpe aparece</w:t>
            </w:r>
            <w:r>
              <w:rPr>
                <w:sz w:val="16"/>
              </w:rPr>
              <w:t xml:space="preserve"> em relação a uma janela que ficou parada</w:t>
            </w:r>
          </w:p>
        </w:tc>
      </w:tr>
    </w:tbl>
    <w:p/>
    <w:p>
      <w:r>
        <w:rPr/>
        <w:t xml:space="preserve">As janelas vindas da animação só valem no combate com </w:t>
      </w:r>
      <w:r>
        <w:rPr>
          <w:b/>
        </w:rPr>
        <w:t>«Fonte dos tempos» = Animação aprovada</w:t>
      </w:r>
      <w:r>
        <w:rPr/>
        <w:t xml:space="preserve"> (</w:t>
      </w:r>
      <w:r>
        <w:rPr>
          <w:rFonts w:ascii="Consolas" w:hAnsi="Consolas"/>
          <w:sz w:val="18"/>
        </w:rPr>
        <w:t>phaseMode = 1</w:t>
      </w:r>
      <w:r>
        <w:rPr/>
        <w:t xml:space="preserve">) e com cada fase autorizada no painel Personagens. Em </w:t>
      </w:r>
      <w:r>
        <w:rPr>
          <w:rFonts w:ascii="Consolas" w:hAnsi="Consolas"/>
          <w:sz w:val="18"/>
        </w:rPr>
        <w:t>phaseMode = 2</w:t>
      </w:r>
      <w:r>
        <w:rPr/>
        <w:t xml:space="preserve"> («Comparar») o combate não muda. O resultado depende da configuração e da origem dos marcadores. Num relatório, diga qual fonte estava ativa.</w:t>
      </w:r>
    </w:p>
    <w:p>
      <w:pPr>
        <w:pStyle w:val="Heading2"/>
      </w:pPr>
      <w:r>
        <w:t>6.1 Quais alterações exigem nova validação mecânica (checklist)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Tipo de alteração no Blender</w:t>
            </w:r>
          </w:p>
        </w:tc>
        <w:tc>
          <w:tcPr>
            <w:tcW w:type="dxa" w:w="2469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Afeta a mecânica do jogo?</w:t>
            </w:r>
          </w:p>
        </w:tc>
        <w:tc>
          <w:tcPr>
            <w:tcW w:type="dxa" w:w="2469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Exige revalidação no Combat Lab?</w:t>
            </w:r>
          </w:p>
        </w:tc>
        <w:tc>
          <w:tcPr>
            <w:tcW w:type="dxa" w:w="2469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O que verificar</w:t>
            </w:r>
          </w:p>
        </w:tc>
      </w:tr>
      <w:tr>
        <w:tc>
          <w:tcPr>
            <w:tcW w:type="dxa" w:w="2469"/>
          </w:tcPr>
          <w:p>
            <w:r>
              <w:rPr>
                <w:b/>
                <w:sz w:val="16"/>
              </w:rPr>
              <w:t>Ajuste de poses e curvas internas</w:t>
            </w:r>
            <w:r>
              <w:rPr>
                <w:sz w:val="16"/>
              </w:rPr>
              <w:t xml:space="preserve"> (arcos, easing, silhueta) mantendo duração e eventos intactos</w:t>
            </w:r>
          </w:p>
        </w:tc>
        <w:tc>
          <w:tcPr>
            <w:tcW w:type="dxa" w:w="2469"/>
          </w:tcPr>
          <w:p>
            <w:r>
              <w:rPr>
                <w:b/>
                <w:sz w:val="16"/>
              </w:rPr>
              <w:t>Não</w:t>
            </w:r>
            <w:r>
              <w:rPr>
                <w:sz w:val="16"/>
              </w:rPr>
              <w:t xml:space="preserve"> (a física e os tempos mecânicos permanecem idênticos)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Opcional (apenas inspeção visual)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Verificar se o impacto visual ainda coincide aproximadamente com a janela ativa</w:t>
            </w:r>
          </w:p>
        </w:tc>
      </w:tr>
      <w:tr>
        <w:tc>
          <w:tcPr>
            <w:tcW w:type="dxa" w:w="2469"/>
          </w:tcPr>
          <w:p>
            <w:r>
              <w:rPr>
                <w:b/>
                <w:sz w:val="16"/>
              </w:rPr>
              <w:t>Mudar a duração total do clipe</w:t>
            </w:r>
            <w:r>
              <w:rPr>
                <w:sz w:val="16"/>
              </w:rPr>
              <w:t xml:space="preserve"> com eventos no GLB</w:t>
            </w:r>
          </w:p>
        </w:tc>
        <w:tc>
          <w:tcPr>
            <w:tcW w:type="dxa" w:w="2469"/>
          </w:tcPr>
          <w:p>
            <w:r>
              <w:rPr>
                <w:b/>
                <w:sz w:val="16"/>
              </w:rPr>
              <w:t>Sim</w:t>
            </w:r>
            <w:r>
              <w:rPr>
                <w:sz w:val="16"/>
              </w:rPr>
              <w:t xml:space="preserve"> (em </w:t>
            </w:r>
            <w:r>
              <w:rPr>
                <w:rFonts w:ascii="Consolas" w:hAnsi="Consolas"/>
                <w:sz w:val="16"/>
              </w:rPr>
              <w:t>phaseMode = 1</w:t>
            </w:r>
            <w:r>
              <w:rPr>
                <w:sz w:val="16"/>
              </w:rPr>
              <w:t xml:space="preserve"> com eventos GLB, a proporção evento/duração desloca as janelas)</w:t>
            </w:r>
          </w:p>
        </w:tc>
        <w:tc>
          <w:tcPr>
            <w:tcW w:type="dxa" w:w="2469"/>
          </w:tcPr>
          <w:p>
            <w:r>
              <w:rPr>
                <w:b/>
                <w:sz w:val="16"/>
              </w:rPr>
              <w:t>Sim (obrigatória)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 xml:space="preserve">Rechecar </w:t>
            </w:r>
            <w:r>
              <w:rPr>
                <w:rFonts w:ascii="Consolas" w:hAnsi="Consolas"/>
                <w:sz w:val="16"/>
              </w:rPr>
              <w:t>getCombatWindows()</w:t>
            </w:r>
            <w:r>
              <w:rPr>
                <w:sz w:val="16"/>
              </w:rPr>
              <w:t xml:space="preserve"> no console do Lab e rodar teste de combate</w:t>
            </w:r>
          </w:p>
        </w:tc>
      </w:tr>
      <w:tr>
        <w:tc>
          <w:tcPr>
            <w:tcW w:type="dxa" w:w="2469"/>
          </w:tcPr>
          <w:p>
            <w:r>
              <w:rPr>
                <w:b/>
                <w:sz w:val="16"/>
              </w:rPr>
              <w:t>Adicionar, mover ou apagar marcadores de eventos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hitbox_on/off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invuln_*</w:t>
            </w:r>
            <w:r>
              <w:rPr>
                <w:sz w:val="16"/>
              </w:rPr>
              <w:t>, etc.)</w:t>
            </w:r>
          </w:p>
        </w:tc>
        <w:tc>
          <w:tcPr>
            <w:tcW w:type="dxa" w:w="2469"/>
          </w:tcPr>
          <w:p>
            <w:r>
              <w:rPr>
                <w:b/>
                <w:sz w:val="16"/>
              </w:rPr>
              <w:t>Sim</w:t>
            </w:r>
            <w:r>
              <w:rPr>
                <w:sz w:val="16"/>
              </w:rPr>
              <w:t xml:space="preserve"> (altera o contrato canônico </w:t>
            </w:r>
            <w:r>
              <w:rPr>
                <w:rFonts w:ascii="Consolas" w:hAnsi="Consolas"/>
                <w:sz w:val="16"/>
              </w:rPr>
              <w:t>AnimationCombatWindows</w:t>
            </w:r>
            <w:r>
              <w:rPr>
                <w:sz w:val="16"/>
              </w:rPr>
              <w:t>)</w:t>
            </w:r>
          </w:p>
        </w:tc>
        <w:tc>
          <w:tcPr>
            <w:tcW w:type="dxa" w:w="2469"/>
          </w:tcPr>
          <w:p>
            <w:r>
              <w:rPr>
                <w:b/>
                <w:sz w:val="16"/>
              </w:rPr>
              <w:t>Sim (obrigatória)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Conferir no Studio se os pares início/fim estão na ordem correta e fecham intervalos válidos</w:t>
            </w:r>
          </w:p>
        </w:tc>
      </w:tr>
      <w:tr>
        <w:tc>
          <w:tcPr>
            <w:tcW w:type="dxa" w:w="2469"/>
          </w:tcPr>
          <w:p>
            <w:r>
              <w:rPr>
                <w:b/>
                <w:sz w:val="16"/>
              </w:rPr>
              <w:t>Retimar o golpe (adiantar/atrasar o frame do contato)</w:t>
            </w:r>
            <w:r>
              <w:rPr>
                <w:sz w:val="16"/>
              </w:rPr>
              <w:t xml:space="preserve"> sob perfil existente</w:t>
            </w:r>
          </w:p>
        </w:tc>
        <w:tc>
          <w:tcPr>
            <w:tcW w:type="dxa" w:w="2469"/>
          </w:tcPr>
          <w:p>
            <w:r>
              <w:rPr>
                <w:b/>
                <w:sz w:val="16"/>
              </w:rPr>
              <w:t>Indireto</w:t>
            </w:r>
            <w:r>
              <w:rPr>
                <w:sz w:val="16"/>
              </w:rPr>
              <w:t xml:space="preserve"> (a janela mecânica fica fixa no perfil, mas o golpe bate «no ar» ou antes da hora)</w:t>
            </w:r>
          </w:p>
        </w:tc>
        <w:tc>
          <w:tcPr>
            <w:tcW w:type="dxa" w:w="2469"/>
          </w:tcPr>
          <w:p>
            <w:r>
              <w:rPr>
                <w:b/>
                <w:sz w:val="16"/>
              </w:rPr>
              <w:t>Sim (obrigatória)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Comparar o frame do impacto no visual com o início da janela ativa no Lab</w:t>
            </w:r>
          </w:p>
        </w:tc>
      </w:tr>
      <w:tr>
        <w:tc>
          <w:tcPr>
            <w:tcW w:type="dxa" w:w="2469"/>
          </w:tcPr>
          <w:p>
            <w:r>
              <w:rPr>
                <w:b/>
                <w:sz w:val="16"/>
              </w:rPr>
              <w:t>Alterar `rootMotion` ou `lockToGround`</w:t>
            </w:r>
            <w:r>
              <w:rPr>
                <w:sz w:val="16"/>
              </w:rPr>
              <w:t xml:space="preserve"> no perfil</w:t>
            </w:r>
          </w:p>
        </w:tc>
        <w:tc>
          <w:tcPr>
            <w:tcW w:type="dxa" w:w="2469"/>
          </w:tcPr>
          <w:p>
            <w:r>
              <w:rPr>
                <w:b/>
                <w:sz w:val="16"/>
              </w:rPr>
              <w:t>Sim</w:t>
            </w:r>
            <w:r>
              <w:rPr>
                <w:sz w:val="16"/>
              </w:rPr>
              <w:t xml:space="preserve"> (muda o deslocamento físico e a ancoragem vertical)</w:t>
            </w:r>
          </w:p>
        </w:tc>
        <w:tc>
          <w:tcPr>
            <w:tcW w:type="dxa" w:w="2469"/>
          </w:tcPr>
          <w:p>
            <w:r>
              <w:rPr>
                <w:b/>
                <w:sz w:val="16"/>
              </w:rPr>
              <w:t>Sim (obrigatória)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Verificar colisão com paredes, alcance efetivo do golpe e travamento no piso</w:t>
            </w:r>
          </w:p>
        </w:tc>
      </w:tr>
    </w:tbl>
    <w:p/>
    <w:p>
      <w:r>
        <w:rPr>
          <w:b/>
        </w:rPr>
        <w:t>Campos que ficam só salvos (`applied:false`) em `animation-profile.js`:</w:t>
      </w:r>
      <w:r>
        <w:rPr/>
        <w:t xml:space="preserve"> </w:t>
      </w:r>
      <w:r>
        <w:rPr>
          <w:rFonts w:ascii="Consolas" w:hAnsi="Consolas"/>
          <w:sz w:val="18"/>
        </w:rPr>
        <w:t>startup</w:t>
      </w:r>
      <w:r>
        <w:rPr/>
        <w:t xml:space="preserve">, </w:t>
      </w:r>
      <w:r>
        <w:rPr>
          <w:rFonts w:ascii="Consolas" w:hAnsi="Consolas"/>
          <w:sz w:val="18"/>
        </w:rPr>
        <w:t>priority</w:t>
      </w:r>
      <w:r>
        <w:rPr/>
        <w:t xml:space="preserve"> (camada), </w:t>
      </w:r>
      <w:r>
        <w:rPr>
          <w:rFonts w:ascii="Consolas" w:hAnsi="Consolas"/>
          <w:sz w:val="18"/>
        </w:rPr>
        <w:t>repeats</w:t>
      </w:r>
      <w:r>
        <w:rPr/>
        <w:t xml:space="preserve">, </w:t>
      </w:r>
      <w:r>
        <w:rPr>
          <w:rFonts w:ascii="Consolas" w:hAnsi="Consolas"/>
          <w:sz w:val="18"/>
        </w:rPr>
        <w:t>exitCondition</w:t>
      </w:r>
      <w:r>
        <w:rPr/>
        <w:t xml:space="preserve">, </w:t>
      </w:r>
      <w:r>
        <w:rPr>
          <w:rFonts w:ascii="Consolas" w:hAnsi="Consolas"/>
          <w:sz w:val="18"/>
        </w:rPr>
        <w:t>displacement</w:t>
      </w:r>
      <w:r>
        <w:rPr/>
        <w:t xml:space="preserve">, </w:t>
      </w:r>
      <w:r>
        <w:rPr>
          <w:rFonts w:ascii="Consolas" w:hAnsi="Consolas"/>
          <w:sz w:val="18"/>
        </w:rPr>
        <w:t>verticalSpeed</w:t>
      </w:r>
      <w:r>
        <w:rPr/>
        <w:t xml:space="preserve">, </w:t>
      </w:r>
      <w:r>
        <w:rPr>
          <w:rFonts w:ascii="Consolas" w:hAnsi="Consolas"/>
          <w:sz w:val="18"/>
        </w:rPr>
        <w:t>minTime</w:t>
      </w:r>
      <w:r>
        <w:rPr/>
        <w:t xml:space="preserve">, </w:t>
      </w:r>
      <w:r>
        <w:rPr>
          <w:rFonts w:ascii="Consolas" w:hAnsi="Consolas"/>
          <w:sz w:val="18"/>
        </w:rPr>
        <w:t>autoNext</w:t>
      </w:r>
      <w:r>
        <w:rPr/>
        <w:t>. Não os apresente como efeito implementado. Exemplos com efeito (</w:t>
      </w:r>
      <w:r>
        <w:rPr>
          <w:rFonts w:ascii="Consolas" w:hAnsi="Consolas"/>
          <w:sz w:val="18"/>
        </w:rPr>
        <w:t>applied:true</w:t>
      </w:r>
      <w:r>
        <w:rPr/>
        <w:t xml:space="preserve">): </w:t>
      </w:r>
      <w:r>
        <w:rPr>
          <w:rFonts w:ascii="Consolas" w:hAnsi="Consolas"/>
          <w:sz w:val="18"/>
        </w:rPr>
        <w:t>armor</w:t>
      </w:r>
      <w:r>
        <w:rPr/>
        <w:t xml:space="preserve">, </w:t>
      </w:r>
      <w:r>
        <w:rPr>
          <w:rFonts w:ascii="Consolas" w:hAnsi="Consolas"/>
          <w:sz w:val="18"/>
        </w:rPr>
        <w:t>hitstopMult</w:t>
      </w:r>
      <w:r>
        <w:rPr/>
        <w:t xml:space="preserve">, </w:t>
      </w:r>
      <w:r>
        <w:rPr>
          <w:rFonts w:ascii="Consolas" w:hAnsi="Consolas"/>
          <w:sz w:val="18"/>
        </w:rPr>
        <w:t>interruptible</w:t>
      </w:r>
      <w:r>
        <w:rPr/>
        <w:t xml:space="preserve">, as janelas acima, </w:t>
      </w:r>
      <w:r>
        <w:rPr>
          <w:rFonts w:ascii="Consolas" w:hAnsi="Consolas"/>
          <w:sz w:val="18"/>
        </w:rPr>
        <w:t>rootMotion</w:t>
      </w:r>
      <w:r>
        <w:rPr/>
        <w:t xml:space="preserve"> e </w:t>
      </w:r>
      <w:r>
        <w:rPr>
          <w:rFonts w:ascii="Consolas" w:hAnsi="Consolas"/>
          <w:sz w:val="18"/>
        </w:rPr>
        <w:t>lockToGround</w:t>
      </w:r>
      <w:r>
        <w:rPr/>
        <w:t>.</w:t>
      </w:r>
    </w:p>
    <w:p>
      <w:r>
        <w:rPr>
          <w:b/>
        </w:rPr>
        <w:t>Consequência prática:</w:t>
      </w:r>
      <w:r>
        <w:rPr/>
        <w:t xml:space="preserve"> depois de retimar um golpe, compare o frame visual de contato com a janela ativa efetiva. Se não baterem, relate o desencontro e proponha um ajuste (evento, perfil ou animação). Não corrija a mecânica sozinho.</w:t>
      </w:r>
    </w:p>
    <w:p>
      <w:pPr>
        <w:pStyle w:val="Heading1"/>
      </w:pPr>
      <w:r>
        <w:t>7. Técnicas nativas do Blender 5.2 (quando decidir na interface)</w:t>
      </w:r>
    </w:p>
    <w:p>
      <w:r>
        <w:rPr/>
        <w:t xml:space="preserve">Menus e atalhos variam com a versão e o keymap. Na dúvida, use </w:t>
      </w:r>
      <w:r>
        <w:rPr>
          <w:b/>
        </w:rPr>
        <w:t>F3 (Search)</w:t>
      </w:r>
      <w:r>
        <w:rPr/>
        <w:t>, registre o operador encontrado e não invente caminhos.</w:t>
      </w:r>
    </w:p>
    <w:p>
      <w:pPr>
        <w:pStyle w:val="Heading2"/>
      </w:pPr>
      <w:r>
        <w:t>7.1 Ferramentas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Técnica</w:t>
            </w:r>
          </w:p>
        </w:tc>
        <w:tc>
          <w:tcPr>
            <w:tcW w:type="dxa" w:w="2469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Onde</w:t>
            </w:r>
          </w:p>
        </w:tc>
        <w:tc>
          <w:tcPr>
            <w:tcW w:type="dxa" w:w="2469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Uso correto</w:t>
            </w:r>
          </w:p>
        </w:tc>
        <w:tc>
          <w:tcPr>
            <w:tcW w:type="dxa" w:w="2469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Limite para o jogo</w:t>
            </w:r>
          </w:p>
        </w:tc>
      </w:tr>
      <w:tr>
        <w:tc>
          <w:tcPr>
            <w:tcW w:type="dxa" w:w="2469"/>
          </w:tcPr>
          <w:p>
            <w:r>
              <w:rPr>
                <w:sz w:val="16"/>
              </w:rPr>
              <w:t>Graph Editor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Editor Type › Graph Editor; Key › Interpolation Mode / Handle Type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Spacing, easing, arcos, overshoot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 xml:space="preserve">Curva visual ≠ deslocamento físico (root vem da física salvo </w:t>
            </w:r>
            <w:r>
              <w:rPr>
                <w:rFonts w:ascii="Consolas" w:hAnsi="Consolas"/>
                <w:sz w:val="16"/>
              </w:rPr>
              <w:t>rootMotion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469"/>
          </w:tcPr>
          <w:p>
            <w:r>
              <w:rPr>
                <w:sz w:val="16"/>
              </w:rPr>
              <w:t>Dope Sheet / Action Editor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 xml:space="preserve">Dope Sheet › Action Editor; seletor de Action </w:t>
            </w:r>
            <w:r>
              <w:rPr>
                <w:b/>
                <w:sz w:val="16"/>
              </w:rPr>
              <w:t>e de slot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Duplicar Action, organizar poses-chave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Confira se a chave caiu na Action/slot pretendido</w:t>
            </w:r>
          </w:p>
        </w:tc>
      </w:tr>
      <w:tr>
        <w:tc>
          <w:tcPr>
            <w:tcW w:type="dxa" w:w="2469"/>
          </w:tcPr>
          <w:p>
            <w:r>
              <w:rPr>
                <w:sz w:val="16"/>
              </w:rPr>
              <w:t>Pose Library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Dope Sheet › Action Editor ou Asset Shelf da 3D Viewport em Pose Mode; Pose › Create Pose Asset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Poses reutilizáveis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Rigs diferentes (Wookada × Mosh × Vigoroth) não são compatíveis automaticamente</w:t>
            </w:r>
          </w:p>
        </w:tc>
      </w:tr>
      <w:tr>
        <w:tc>
          <w:tcPr>
            <w:tcW w:type="dxa" w:w="2469"/>
          </w:tcPr>
          <w:p>
            <w:r>
              <w:rPr>
                <w:sz w:val="16"/>
              </w:rPr>
              <w:t>In-Betweens / Breakdowner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Pose › In-Betweens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Poses intermediárias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469"/>
          </w:tcPr>
          <w:p>
            <w:r>
              <w:rPr>
                <w:sz w:val="16"/>
              </w:rPr>
              <w:t>IK / Constraints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Bone Constraints › Add › Inverse Kinematics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Contatos persistentes (Target, Pole, Chain Length)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 xml:space="preserve">Constraints </w:t>
            </w:r>
            <w:r>
              <w:rPr>
                <w:b/>
                <w:sz w:val="16"/>
              </w:rPr>
              <w:t>não</w:t>
            </w:r>
            <w:r>
              <w:rPr>
                <w:sz w:val="16"/>
              </w:rPr>
              <w:t xml:space="preserve"> exportam: bake visual numa cópia</w:t>
            </w:r>
          </w:p>
        </w:tc>
      </w:tr>
      <w:tr>
        <w:tc>
          <w:tcPr>
            <w:tcW w:type="dxa" w:w="2469"/>
          </w:tcPr>
          <w:p>
            <w:r>
              <w:rPr>
                <w:sz w:val="16"/>
              </w:rPr>
              <w:t>Rigify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 xml:space="preserve">Add-on </w:t>
            </w:r>
            <w:r>
              <w:rPr>
                <w:rFonts w:ascii="Consolas" w:hAnsi="Consolas"/>
                <w:sz w:val="16"/>
              </w:rPr>
              <w:t>rigify</w:t>
            </w:r>
            <w:r>
              <w:rPr>
                <w:sz w:val="16"/>
              </w:rPr>
              <w:t xml:space="preserve"> (ativo); Add › Armature › metarig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Gerar controles para rig novo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Não substitui pesos nem revisão de deformação</w:t>
            </w:r>
          </w:p>
        </w:tc>
      </w:tr>
      <w:tr>
        <w:tc>
          <w:tcPr>
            <w:tcW w:type="dxa" w:w="2469"/>
          </w:tcPr>
          <w:p>
            <w:r>
              <w:rPr>
                <w:sz w:val="16"/>
              </w:rPr>
              <w:t>NLA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Editor Type › Nonlinear Animation; Push Down / Stash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Composição e revisão de faixas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Faixas combinadas não viram camadas no Three.js: faça bake se o alvo é um clipe só</w:t>
            </w:r>
          </w:p>
        </w:tc>
      </w:tr>
      <w:tr>
        <w:tc>
          <w:tcPr>
            <w:tcW w:type="dxa" w:w="2469"/>
          </w:tcPr>
          <w:p>
            <w:r>
              <w:rPr>
                <w:sz w:val="16"/>
              </w:rPr>
              <w:t>Weight Paint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Mesh › Weight Paint; Vertex Groups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Corrigir dobras (só com pedido de rig)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Fora do escopo de edição de animação</w:t>
            </w:r>
          </w:p>
        </w:tc>
      </w:tr>
      <w:tr>
        <w:tc>
          <w:tcPr>
            <w:tcW w:type="dxa" w:w="2469"/>
          </w:tcPr>
          <w:p>
            <w:r>
              <w:rPr>
                <w:sz w:val="16"/>
              </w:rPr>
              <w:t>Drivers / Shape Keys / F-Curve Noise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Propriedade › Add Driver; Mesh Data › Shape Keys; Modifiers no Graph Editor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Secundários, expressões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Drivers e Noise não exportam como lógica: bake. Shape keys exportam como morph targets (testar)</w:t>
            </w:r>
          </w:p>
        </w:tc>
      </w:tr>
      <w:tr>
        <w:tc>
          <w:tcPr>
            <w:tcW w:type="dxa" w:w="2469"/>
          </w:tcPr>
          <w:p>
            <w:r>
              <w:rPr>
                <w:sz w:val="16"/>
              </w:rPr>
              <w:t>Motion Paths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Pose › Motion Paths › Calculate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Diagnóstico de arcos</w:t>
            </w:r>
          </w:p>
        </w:tc>
        <w:tc>
          <w:tcPr>
            <w:tcW w:type="dxa" w:w="2469"/>
          </w:tcPr>
          <w:p>
            <w:r>
              <w:rPr>
                <w:sz w:val="16"/>
              </w:rPr>
              <w:t>Não exporta (a trilha das juntas do Motion Lens faz o mesmo papel)</w:t>
            </w:r>
          </w:p>
        </w:tc>
      </w:tr>
    </w:tbl>
    <w:p/>
    <w:p>
      <w:pPr>
        <w:pStyle w:val="Heading2"/>
      </w:pPr>
      <w:r>
        <w:t>7.2 Bake visual (numa cópia)</w:t>
      </w:r>
    </w:p>
    <w:p>
      <w:pPr>
        <w:pStyle w:val="Source"/>
      </w:pPr>
      <w:r>
        <w:rPr>
          <w:rFonts w:ascii="Consolas" w:hAnsi="Consolas"/>
        </w:rPr>
        <w:t># Contexto: armature ativa em Pose Mode, só os ossos DEFORM selecionados, Action já duplicada.</w:t>
        <w:br/>
      </w:r>
      <w:r>
        <w:rPr>
          <w:rFonts w:ascii="Consolas" w:hAnsi="Consolas"/>
        </w:rPr>
        <w:t>bpy.ops.nla.bake(</w:t>
        <w:br/>
      </w:r>
      <w:r>
        <w:rPr>
          <w:rFonts w:ascii="Consolas" w:hAnsi="Consolas"/>
        </w:rPr>
        <w:t xml:space="preserve">    frame_start=1, frame_end=60, step=1,</w:t>
        <w:br/>
      </w:r>
      <w:r>
        <w:rPr>
          <w:rFonts w:ascii="Consolas" w:hAnsi="Consolas"/>
        </w:rPr>
        <w:t xml:space="preserve">    only_selected=True, visual_keying=True,</w:t>
        <w:br/>
      </w:r>
      <w:r>
        <w:rPr>
          <w:rFonts w:ascii="Consolas" w:hAnsi="Consolas"/>
        </w:rPr>
        <w:t xml:space="preserve">    clear_constraints=False, clear_parents=False,</w:t>
        <w:br/>
      </w:r>
      <w:r>
        <w:rPr>
          <w:rFonts w:ascii="Consolas" w:hAnsi="Consolas"/>
        </w:rPr>
        <w:t xml:space="preserve">    use_current_action=False,          # cria Action nova</w:t>
        <w:br/>
      </w:r>
      <w:r>
        <w:rPr>
          <w:rFonts w:ascii="Consolas" w:hAnsi="Consolas"/>
        </w:rPr>
        <w:t xml:space="preserve">    clean_curves=False,</w:t>
        <w:br/>
      </w:r>
      <w:r>
        <w:rPr>
          <w:rFonts w:ascii="Consolas" w:hAnsi="Consolas"/>
        </w:rPr>
        <w:t xml:space="preserve">    bake_types={'POSE'},</w:t>
        <w:br/>
      </w:r>
      <w:r>
        <w:rPr>
          <w:rFonts w:ascii="Consolas" w:hAnsi="Consolas"/>
        </w:rPr>
        <w:t>)</w:t>
      </w:r>
    </w:p>
    <w:p>
      <w:r>
        <w:rPr/>
        <w:t xml:space="preserve">Parâmetros conferidos no 5.2.2: </w:t>
      </w:r>
      <w:r>
        <w:rPr>
          <w:rFonts w:ascii="Consolas" w:hAnsi="Consolas"/>
          <w:sz w:val="18"/>
        </w:rPr>
        <w:t>frame_start</w:t>
      </w:r>
      <w:r>
        <w:rPr/>
        <w:t xml:space="preserve">, </w:t>
      </w:r>
      <w:r>
        <w:rPr>
          <w:rFonts w:ascii="Consolas" w:hAnsi="Consolas"/>
          <w:sz w:val="18"/>
        </w:rPr>
        <w:t>frame_end</w:t>
      </w:r>
      <w:r>
        <w:rPr/>
        <w:t xml:space="preserve">, </w:t>
      </w:r>
      <w:r>
        <w:rPr>
          <w:rFonts w:ascii="Consolas" w:hAnsi="Consolas"/>
          <w:sz w:val="18"/>
        </w:rPr>
        <w:t>step</w:t>
      </w:r>
      <w:r>
        <w:rPr/>
        <w:t xml:space="preserve">, </w:t>
      </w:r>
      <w:r>
        <w:rPr>
          <w:rFonts w:ascii="Consolas" w:hAnsi="Consolas"/>
          <w:sz w:val="18"/>
        </w:rPr>
        <w:t>only_selected</w:t>
      </w:r>
      <w:r>
        <w:rPr/>
        <w:t xml:space="preserve">, </w:t>
      </w:r>
      <w:r>
        <w:rPr>
          <w:rFonts w:ascii="Consolas" w:hAnsi="Consolas"/>
          <w:sz w:val="18"/>
        </w:rPr>
        <w:t>visual_keying</w:t>
      </w:r>
      <w:r>
        <w:rPr/>
        <w:t xml:space="preserve">, </w:t>
      </w:r>
      <w:r>
        <w:rPr>
          <w:rFonts w:ascii="Consolas" w:hAnsi="Consolas"/>
          <w:sz w:val="18"/>
        </w:rPr>
        <w:t>clear_constraints</w:t>
      </w:r>
      <w:r>
        <w:rPr/>
        <w:t xml:space="preserve">, </w:t>
      </w:r>
      <w:r>
        <w:rPr>
          <w:rFonts w:ascii="Consolas" w:hAnsi="Consolas"/>
          <w:sz w:val="18"/>
        </w:rPr>
        <w:t>clear_parents</w:t>
      </w:r>
      <w:r>
        <w:rPr/>
        <w:t xml:space="preserve">, </w:t>
      </w:r>
      <w:r>
        <w:rPr>
          <w:rFonts w:ascii="Consolas" w:hAnsi="Consolas"/>
          <w:sz w:val="18"/>
        </w:rPr>
        <w:t>use_current_action</w:t>
      </w:r>
      <w:r>
        <w:rPr/>
        <w:t xml:space="preserve">, </w:t>
      </w:r>
      <w:r>
        <w:rPr>
          <w:rFonts w:ascii="Consolas" w:hAnsi="Consolas"/>
          <w:sz w:val="18"/>
        </w:rPr>
        <w:t>clean_curves</w:t>
      </w:r>
      <w:r>
        <w:rPr/>
        <w:t xml:space="preserve">, </w:t>
      </w:r>
      <w:r>
        <w:rPr>
          <w:rFonts w:ascii="Consolas" w:hAnsi="Consolas"/>
          <w:sz w:val="18"/>
        </w:rPr>
        <w:t>bake_types</w:t>
      </w:r>
      <w:r>
        <w:rPr/>
        <w:t xml:space="preserve">, </w:t>
      </w:r>
      <w:r>
        <w:rPr>
          <w:rFonts w:ascii="Consolas" w:hAnsi="Consolas"/>
          <w:sz w:val="18"/>
        </w:rPr>
        <w:t>channel_types</w:t>
      </w:r>
      <w:r>
        <w:rPr/>
        <w:t xml:space="preserve">. É um operador de interface: depende de contexto e seleção. Valide a Action gerada com </w:t>
      </w:r>
      <w:r>
        <w:rPr>
          <w:rFonts w:ascii="Consolas" w:hAnsi="Consolas"/>
          <w:sz w:val="18"/>
        </w:rPr>
        <w:t>vision.py pair</w:t>
      </w:r>
      <w:r>
        <w:rPr/>
        <w:t>.</w:t>
      </w:r>
    </w:p>
    <w:p>
      <w:pPr>
        <w:pStyle w:val="Heading2"/>
      </w:pPr>
      <w:r>
        <w:t>7.3 Exportação GLB e roundtrip</w:t>
      </w:r>
    </w:p>
    <w:p>
      <w:r>
        <w:rPr>
          <w:rFonts w:ascii="Consolas" w:hAnsi="Consolas"/>
          <w:sz w:val="18"/>
        </w:rPr>
        <w:t>File › Export › glTF 2.0</w:t>
      </w:r>
      <w:r>
        <w:rPr/>
        <w:t xml:space="preserve">, formato </w:t>
      </w:r>
      <w:r>
        <w:rPr>
          <w:b/>
        </w:rPr>
        <w:t>GLB</w:t>
      </w:r>
      <w:r>
        <w:rPr/>
        <w:t xml:space="preserve">. No 5.2.2, </w:t>
      </w:r>
      <w:r>
        <w:rPr>
          <w:rFonts w:ascii="Consolas" w:hAnsi="Consolas"/>
          <w:sz w:val="18"/>
        </w:rPr>
        <w:t>export_animation_mode</w:t>
      </w:r>
      <w:r>
        <w:rPr/>
        <w:t xml:space="preserve"> tem </w:t>
      </w:r>
      <w:r>
        <w:rPr>
          <w:b/>
        </w:rPr>
        <w:t>5</w:t>
      </w:r>
      <w:r>
        <w:rPr/>
        <w:t xml:space="preserve"> opções: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Modo</w:t>
            </w:r>
          </w:p>
        </w:tc>
        <w:tc>
          <w:tcPr>
            <w:tcW w:type="dxa" w:w="4939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Quando usar</w:t>
            </w:r>
          </w:p>
        </w:tc>
      </w:tr>
      <w:tr>
        <w:tc>
          <w:tcPr>
            <w:tcW w:type="dxa" w:w="4939"/>
          </w:tcPr>
          <w:p>
            <w:r>
              <w:rPr>
                <w:rFonts w:ascii="Consolas" w:hAnsi="Consolas"/>
                <w:sz w:val="16"/>
              </w:rPr>
              <w:t>ACTIONS</w:t>
            </w:r>
          </w:p>
        </w:tc>
        <w:tc>
          <w:tcPr>
            <w:tcW w:type="dxa" w:w="4939"/>
          </w:tcPr>
          <w:p>
            <w:r>
              <w:rPr>
                <w:sz w:val="16"/>
              </w:rPr>
              <w:t>Um clipe por Action (o normal para o Arenamon)</w:t>
            </w:r>
          </w:p>
        </w:tc>
      </w:tr>
      <w:tr>
        <w:tc>
          <w:tcPr>
            <w:tcW w:type="dxa" w:w="4939"/>
          </w:tcPr>
          <w:p>
            <w:r>
              <w:rPr>
                <w:rFonts w:ascii="Consolas" w:hAnsi="Consolas"/>
                <w:sz w:val="16"/>
              </w:rPr>
              <w:t>ACTIVE_ACTIONS</w:t>
            </w:r>
          </w:p>
        </w:tc>
        <w:tc>
          <w:tcPr>
            <w:tcW w:type="dxa" w:w="4939"/>
          </w:tcPr>
          <w:p>
            <w:r>
              <w:rPr>
                <w:sz w:val="16"/>
              </w:rPr>
              <w:t>Junta as Actions ativas dos objetos num clipe</w:t>
            </w:r>
          </w:p>
        </w:tc>
      </w:tr>
      <w:tr>
        <w:tc>
          <w:tcPr>
            <w:tcW w:type="dxa" w:w="4939"/>
          </w:tcPr>
          <w:p>
            <w:r>
              <w:rPr>
                <w:rFonts w:ascii="Consolas" w:hAnsi="Consolas"/>
                <w:sz w:val="16"/>
              </w:rPr>
              <w:t>BROADCAST</w:t>
            </w:r>
          </w:p>
        </w:tc>
        <w:tc>
          <w:tcPr>
            <w:tcW w:type="dxa" w:w="4939"/>
          </w:tcPr>
          <w:p>
            <w:r>
              <w:rPr>
                <w:sz w:val="16"/>
              </w:rPr>
              <w:t>Aplica cada Action a todos os objetos com slot compatível</w:t>
            </w:r>
          </w:p>
        </w:tc>
      </w:tr>
      <w:tr>
        <w:tc>
          <w:tcPr>
            <w:tcW w:type="dxa" w:w="4939"/>
          </w:tcPr>
          <w:p>
            <w:r>
              <w:rPr>
                <w:rFonts w:ascii="Consolas" w:hAnsi="Consolas"/>
                <w:sz w:val="16"/>
              </w:rPr>
              <w:t>NLA_TRACKS</w:t>
            </w:r>
          </w:p>
        </w:tc>
        <w:tc>
          <w:tcPr>
            <w:tcW w:type="dxa" w:w="4939"/>
          </w:tcPr>
          <w:p>
            <w:r>
              <w:rPr>
                <w:sz w:val="16"/>
              </w:rPr>
              <w:t>Um clipe por trilha NLA</w:t>
            </w:r>
          </w:p>
        </w:tc>
      </w:tr>
      <w:tr>
        <w:tc>
          <w:tcPr>
            <w:tcW w:type="dxa" w:w="4939"/>
          </w:tcPr>
          <w:p>
            <w:r>
              <w:rPr>
                <w:rFonts w:ascii="Consolas" w:hAnsi="Consolas"/>
                <w:sz w:val="16"/>
              </w:rPr>
              <w:t>SCENE</w:t>
            </w:r>
          </w:p>
        </w:tc>
        <w:tc>
          <w:tcPr>
            <w:tcW w:type="dxa" w:w="4939"/>
          </w:tcPr>
          <w:p>
            <w:r>
              <w:rPr>
                <w:sz w:val="16"/>
              </w:rPr>
              <w:t>A cena inteira como um clipe</w:t>
            </w:r>
          </w:p>
        </w:tc>
      </w:tr>
    </w:tbl>
    <w:p/>
    <w:p>
      <w:r>
        <w:rPr/>
        <w:t xml:space="preserve">Checklist: salvar com nome novo · conferir modo, skinning, morph targets, só ossos deform, nomes dos clipes · frame range e amostragem · escala, altura e eixos · </w:t>
      </w:r>
      <w:r>
        <w:rPr>
          <w:b/>
        </w:rPr>
        <w:t>reimportar num Blender limpo</w:t>
      </w:r>
      <w:r>
        <w:rPr/>
        <w:t xml:space="preserve"> e listar Actions, ossos e durações · abrir no Animation Studio · testar no Combat Lab.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Verificação</w:t>
            </w:r>
          </w:p>
        </w:tc>
        <w:tc>
          <w:tcPr>
            <w:tcW w:type="dxa" w:w="3293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Aprovação</w:t>
            </w:r>
          </w:p>
        </w:tc>
        <w:tc>
          <w:tcPr>
            <w:tcW w:type="dxa" w:w="3293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3293"/>
          </w:tcPr>
          <w:p>
            <w:r>
              <w:rPr>
                <w:sz w:val="16"/>
              </w:rPr>
              <w:t>Rig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Mesmos ossos deform; nada renomeado sem autorização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Lista antes/depois</w:t>
            </w:r>
          </w:p>
        </w:tc>
      </w:tr>
      <w:tr>
        <w:tc>
          <w:tcPr>
            <w:tcW w:type="dxa" w:w="3293"/>
          </w:tcPr>
          <w:p>
            <w:r>
              <w:rPr>
                <w:sz w:val="16"/>
              </w:rPr>
              <w:t>Clipes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Todos os previstos, nomes corretos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Lista + duração/frames</w:t>
            </w:r>
          </w:p>
        </w:tc>
      </w:tr>
      <w:tr>
        <w:tc>
          <w:tcPr>
            <w:tcW w:type="dxa" w:w="3293"/>
          </w:tcPr>
          <w:p>
            <w:r>
              <w:rPr>
                <w:sz w:val="16"/>
              </w:rPr>
              <w:t>Deformação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Sem ruptura nas poses examinadas</w:t>
            </w:r>
          </w:p>
        </w:tc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vision.py pair</w:t>
            </w:r>
          </w:p>
        </w:tc>
      </w:tr>
      <w:tr>
        <w:tc>
          <w:tcPr>
            <w:tcW w:type="dxa" w:w="3293"/>
          </w:tcPr>
          <w:p>
            <w:r>
              <w:rPr>
                <w:sz w:val="16"/>
              </w:rPr>
              <w:t>Loop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Sem salto na emenda (</w:t>
            </w:r>
            <w:r>
              <w:rPr>
                <w:rFonts w:ascii="Consolas" w:hAnsi="Consolas"/>
                <w:sz w:val="16"/>
              </w:rPr>
              <w:t>check</w:t>
            </w:r>
            <w:r>
              <w:rPr>
                <w:sz w:val="16"/>
              </w:rPr>
              <w:t xml:space="preserve"> com </w:t>
            </w:r>
            <w:r>
              <w:rPr>
                <w:rFonts w:ascii="Consolas" w:hAnsi="Consolas"/>
                <w:sz w:val="16"/>
              </w:rPr>
              <w:t>loop_seam</w:t>
            </w:r>
            <w:r>
              <w:rPr>
                <w:sz w:val="16"/>
              </w:rPr>
              <w:t>)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 xml:space="preserve">Relatório </w:t>
            </w:r>
            <w:r>
              <w:rPr>
                <w:rFonts w:ascii="Consolas" w:hAnsi="Consolas"/>
                <w:sz w:val="16"/>
              </w:rPr>
              <w:t>check</w:t>
            </w:r>
          </w:p>
        </w:tc>
      </w:tr>
      <w:tr>
        <w:tc>
          <w:tcPr>
            <w:tcW w:type="dxa" w:w="3293"/>
          </w:tcPr>
          <w:p>
            <w:r>
              <w:rPr>
                <w:sz w:val="16"/>
              </w:rPr>
              <w:t>Runtime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Clipe certo no estado certo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Capturas/replay do Combat Lab</w:t>
            </w:r>
          </w:p>
        </w:tc>
      </w:tr>
      <w:tr>
        <w:tc>
          <w:tcPr>
            <w:tcW w:type="dxa" w:w="3293"/>
          </w:tcPr>
          <w:p>
            <w:r>
              <w:rPr>
                <w:sz w:val="16"/>
              </w:rPr>
              <w:t>Mecânica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Janelas, hitbox e custos iguais (§6)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Fonte dos tempos registrada</w:t>
            </w:r>
          </w:p>
        </w:tc>
      </w:tr>
    </w:tbl>
    <w:p/>
    <w:p>
      <w:pPr>
        <w:pStyle w:val="Heading1"/>
      </w:pPr>
      <w:r>
        <w:t>8. Exemplos de automação (conferidos no 5.2.2)</w:t>
      </w:r>
    </w:p>
    <w:p>
      <w:pPr>
        <w:pStyle w:val="Heading2"/>
      </w:pPr>
      <w:r>
        <w:t>8.1 Inventário somente leitura (MCP ou blender -b ARQ.blend --python inv.py)</w:t>
      </w:r>
    </w:p>
    <w:p>
      <w:pPr>
        <w:pStyle w:val="Source"/>
      </w:pPr>
      <w:r>
        <w:rPr>
          <w:rFonts w:ascii="Consolas" w:hAnsi="Consolas"/>
        </w:rPr>
        <w:t>import bpy</w:t>
        <w:br/>
      </w:r>
      <w:r>
        <w:rPr>
          <w:rFonts w:ascii="Consolas" w:hAnsi="Consolas"/>
        </w:rPr>
        <w:t>scn = bpy.context.scene</w:t>
        <w:br/>
      </w:r>
      <w:r>
        <w:rPr>
          <w:rFonts w:ascii="Consolas" w:hAnsi="Consolas"/>
        </w:rPr>
        <w:t>print('Blender:', bpy.app.version_string)</w:t>
        <w:br/>
      </w:r>
      <w:r>
        <w:rPr>
          <w:rFonts w:ascii="Consolas" w:hAnsi="Consolas"/>
        </w:rPr>
        <w:t>print('Arquivo:', bpy.data.filepath or '(sem arquivo)', '| alterado sem salvar:', bpy.data.is_dirty)</w:t>
        <w:br/>
      </w:r>
      <w:r>
        <w:rPr>
          <w:rFonts w:ascii="Consolas" w:hAnsi="Consolas"/>
        </w:rPr>
        <w:t>print('FPS:', scn.render.fps / scn.render.fps_base, '| frames:', scn.frame_start, '-', scn.frame_end)</w:t>
        <w:br/>
      </w:r>
      <w:r>
        <w:rPr>
          <w:rFonts w:ascii="Consolas" w:hAnsi="Consolas"/>
        </w:rPr>
        <w:t>for ob in bpy.data.objects:</w:t>
        <w:br/>
      </w:r>
      <w:r>
        <w:rPr>
          <w:rFonts w:ascii="Consolas" w:hAnsi="Consolas"/>
        </w:rPr>
        <w:t xml:space="preserve">    if ob.type != 'ARMATURE':</w:t>
        <w:br/>
      </w:r>
      <w:r>
        <w:rPr>
          <w:rFonts w:ascii="Consolas" w:hAnsi="Consolas"/>
        </w:rPr>
        <w:t xml:space="preserve">        continue</w:t>
        <w:br/>
      </w:r>
      <w:r>
        <w:rPr>
          <w:rFonts w:ascii="Consolas" w:hAnsi="Consolas"/>
        </w:rPr>
        <w:t xml:space="preserve">    ad = ob.animation_data</w:t>
        <w:br/>
      </w:r>
      <w:r>
        <w:rPr>
          <w:rFonts w:ascii="Consolas" w:hAnsi="Consolas"/>
        </w:rPr>
        <w:t xml:space="preserve">    act = ad.action if ad else None</w:t>
        <w:br/>
      </w:r>
      <w:r>
        <w:rPr>
          <w:rFonts w:ascii="Consolas" w:hAnsi="Consolas"/>
        </w:rPr>
        <w:t xml:space="preserve">    slot = ad.action_slot if ad and act else None</w:t>
        <w:br/>
      </w:r>
      <w:r>
        <w:rPr>
          <w:rFonts w:ascii="Consolas" w:hAnsi="Consolas"/>
        </w:rPr>
        <w:t xml:space="preserve">    print('ARMATURE:', ob.name, '| ossos:', len(ob.data.bones), '| deform:', sum(b.use_deform for b in ob.data.bones))</w:t>
        <w:br/>
      </w:r>
      <w:r>
        <w:rPr>
          <w:rFonts w:ascii="Consolas" w:hAnsi="Consolas"/>
        </w:rPr>
        <w:t xml:space="preserve">    print('  action ativa:', act.name if act else '(nenhuma)', '| slot:', slot.identifier if slot else '(nenhum)')</w:t>
        <w:br/>
      </w:r>
      <w:r>
        <w:rPr>
          <w:rFonts w:ascii="Consolas" w:hAnsi="Consolas"/>
        </w:rPr>
        <w:t xml:space="preserve">    print('  trilhas NLA:', len(ad.nla_tracks) if ad else 0)</w:t>
        <w:br/>
      </w:r>
      <w:r>
        <w:rPr>
          <w:rFonts w:ascii="Consolas" w:hAnsi="Consolas"/>
        </w:rPr>
        <w:t>for a in bpy.data.actions:</w:t>
        <w:br/>
      </w:r>
      <w:r>
        <w:rPr>
          <w:rFonts w:ascii="Consolas" w:hAnsi="Consolas"/>
        </w:rPr>
        <w:t xml:space="preserve">    n = sum(len(cb.fcurves) for l in a.layers for s in l.strips for cb in s.channelbags)</w:t>
        <w:br/>
      </w:r>
      <w:r>
        <w:rPr>
          <w:rFonts w:ascii="Consolas" w:hAnsi="Consolas"/>
        </w:rPr>
        <w:t xml:space="preserve">    print('ACTION:', a.name, '| faixa:', tuple(a.frame_range), '| slots:', [s.identifier for s in a.slots], '| fcurves:', n)</w:t>
      </w:r>
    </w:p>
    <w:p>
      <w:r>
        <w:rPr/>
        <w:t xml:space="preserve">Executado em 30/10/2026 na sessão viva (Eggo, rig </w:t>
      </w:r>
      <w:r>
        <w:rPr>
          <w:rFonts w:ascii="Consolas" w:hAnsi="Consolas"/>
          <w:sz w:val="18"/>
        </w:rPr>
        <w:t>AlienRig</w:t>
      </w:r>
      <w:r>
        <w:rPr/>
        <w:t>, 20 ossos, 25 Actions) sem alterar nada.</w:t>
      </w:r>
    </w:p>
    <w:p>
      <w:pPr>
        <w:pStyle w:val="Heading2"/>
      </w:pPr>
      <w:r>
        <w:t>8.2 Comandos do blender-vision mais usados</w:t>
      </w:r>
    </w:p>
    <w:p>
      <w:pPr>
        <w:pStyle w:val="Source"/>
      </w:pPr>
      <w:r>
        <w:rPr>
          <w:rFonts w:ascii="Consolas" w:hAnsi="Consolas"/>
        </w:rPr>
        <w:t>python scripts/blender-vision/vision.py doctor</w:t>
        <w:br/>
      </w:r>
      <w:r>
        <w:rPr>
          <w:rFonts w:ascii="Consolas" w:hAnsi="Consolas"/>
        </w:rPr>
        <w:t>python scripts/blender-vision/vision.py cycle --blend A.blend --action X --prev-action Y --offset 1 --brief BRIEF.json --label L --out DIR</w:t>
        <w:br/>
      </w:r>
      <w:r>
        <w:rPr>
          <w:rFonts w:ascii="Consolas" w:hAnsi="Consolas"/>
        </w:rPr>
        <w:t>python scripts/blender-vision/vision.py pair  --blend A.blend --action-a ORIGINAL --action-b NOVA --frames 3,9,11 --offset 1 --views front,side_nX,top --out DIR</w:t>
        <w:br/>
      </w:r>
      <w:r>
        <w:rPr>
          <w:rFonts w:ascii="Consolas" w:hAnsi="Consolas"/>
        </w:rPr>
        <w:t>python scripts/blender-vision/perception.py motion --blend B --action "attack 1" --frames 1-54 --stroke-bone Hips --floor-from-action idle --out DIR</w:t>
        <w:br/>
      </w:r>
      <w:r>
        <w:rPr>
          <w:rFonts w:ascii="Consolas" w:hAnsi="Consolas"/>
        </w:rPr>
        <w:t>python scripts/blender-vision/instalar_motion_lens.py        # só mostra; NÃO instala</w:t>
      </w:r>
    </w:p>
    <w:p>
      <w:pPr>
        <w:pStyle w:val="Heading2"/>
      </w:pPr>
      <w:r>
        <w:t>8.3 Esqueleto de módulo de correção (para apply_fix.py)</w:t>
      </w:r>
    </w:p>
    <w:p>
      <w:pPr>
        <w:pStyle w:val="Source"/>
      </w:pPr>
      <w:r>
        <w:rPr>
          <w:rFonts w:ascii="Consolas" w:hAnsi="Consolas"/>
        </w:rPr>
        <w:t># scripts/blender-vision/&lt;pasta_da_tarefa&gt;/fNN_motivo.py  (somente com autorização do modo B)</w:t>
        <w:br/>
      </w:r>
      <w:r>
        <w:rPr>
          <w:rFonts w:ascii="Consolas" w:hAnsi="Consolas"/>
        </w:rPr>
        <w:t>DESCRIPTION = "Braço direito lidera o bote (g9-g12). Nenhuma outra fase é tocada."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def apply(ctx):</w:t>
        <w:br/>
      </w:r>
      <w:r>
        <w:rPr>
          <w:rFonts w:ascii="Consolas" w:hAnsi="Consolas"/>
        </w:rPr>
        <w:t xml:space="preserve">    # ctx (apply_fix.py): arm, action (a NOVA), scene, pl (pose_lib), offset, log (lista), go(g) = ir ao frame autoral g</w:t>
        <w:br/>
      </w:r>
      <w:r>
        <w:rPr>
          <w:rFonts w:ascii="Consolas" w:hAnsi="Consolas"/>
        </w:rPr>
        <w:t xml:space="preserve">    pl, arm = ctx.pl, ctx.arm</w:t>
        <w:br/>
      </w:r>
      <w:r>
        <w:rPr>
          <w:rFonts w:ascii="Consolas" w:hAnsi="Consolas"/>
        </w:rPr>
        <w:t xml:space="preserve">    for g in (9, 12):</w:t>
        <w:br/>
      </w:r>
      <w:r>
        <w:rPr>
          <w:rFonts w:ascii="Consolas" w:hAnsi="Consolas"/>
        </w:rPr>
        <w:t xml:space="preserve">        ctx.go(g)</w:t>
        <w:br/>
      </w:r>
      <w:r>
        <w:rPr>
          <w:rFonts w:ascii="Consolas" w:hAnsi="Consolas"/>
        </w:rPr>
        <w:t xml:space="preserve">        pl.aim(arm, "RightArm", (-1.0, 0.2, -0.3))   # (esquerda, cima, frente) do corpo</w:t>
        <w:br/>
      </w:r>
      <w:r>
        <w:rPr>
          <w:rFonts w:ascii="Consolas" w:hAnsi="Consolas"/>
        </w:rPr>
        <w:t xml:space="preserve">        pl.key(arm, ["RightArm"], g + ctx.offset)</w:t>
        <w:br/>
      </w:r>
      <w:r>
        <w:rPr>
          <w:rFonts w:ascii="Consolas" w:hAnsi="Consolas"/>
        </w:rPr>
        <w:t xml:space="preserve">        ctx.log.append("g%d: RightArm apontado à frente" % g)</w:t>
      </w:r>
    </w:p>
    <w:p>
      <w:r>
        <w:rPr/>
        <w:t xml:space="preserve">Modelo real: </w:t>
      </w:r>
      <w:r>
        <w:rPr>
          <w:rFonts w:ascii="Consolas" w:hAnsi="Consolas"/>
          <w:sz w:val="18"/>
        </w:rPr>
        <w:t>tackle_fixes/f01_start_limbs.py</w:t>
      </w:r>
      <w:r>
        <w:rPr/>
        <w:t xml:space="preserve">. O </w:t>
      </w:r>
      <w:r>
        <w:rPr>
          <w:rFonts w:ascii="Consolas" w:hAnsi="Consolas"/>
          <w:sz w:val="18"/>
        </w:rPr>
        <w:t>apply_fix.py</w:t>
      </w:r>
      <w:r>
        <w:rPr/>
        <w:t xml:space="preserve"> grava </w:t>
      </w:r>
      <w:r>
        <w:rPr>
          <w:rFonts w:ascii="Consolas" w:hAnsi="Consolas"/>
          <w:sz w:val="18"/>
        </w:rPr>
        <w:t>fix_log.json</w:t>
      </w:r>
      <w:r>
        <w:rPr/>
        <w:t xml:space="preserve"> com a descrição e o log.</w:t>
      </w:r>
    </w:p>
    <w:p>
      <w:pPr>
        <w:pStyle w:val="Heading1"/>
      </w:pPr>
      <w:r>
        <w:t>9. Personagens e fontes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Personagem</w:t>
            </w:r>
          </w:p>
        </w:tc>
        <w:tc>
          <w:tcPr>
            <w:tcW w:type="dxa" w:w="3293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Fonte</w:t>
            </w:r>
          </w:p>
        </w:tc>
        <w:tc>
          <w:tcPr>
            <w:tcW w:type="dxa" w:w="3293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3293"/>
          </w:tcPr>
          <w:p>
            <w:r>
              <w:rPr>
                <w:sz w:val="16"/>
              </w:rPr>
              <w:t>Wookada</w:t>
            </w:r>
          </w:p>
        </w:tc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chars/wookada/wookada.glb</w:t>
            </w:r>
            <w:r>
              <w:rPr>
                <w:sz w:val="16"/>
              </w:rPr>
              <w:t xml:space="preserve"> (+ FBX e referências PNG)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No jogo</w:t>
            </w:r>
          </w:p>
        </w:tc>
      </w:tr>
      <w:tr>
        <w:tc>
          <w:tcPr>
            <w:tcW w:type="dxa" w:w="3293"/>
          </w:tcPr>
          <w:p>
            <w:r>
              <w:rPr>
                <w:sz w:val="16"/>
              </w:rPr>
              <w:t>Mosh («Cogumelo»)</w:t>
            </w:r>
          </w:p>
        </w:tc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chars/mosh/Cogumelo.glb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Cogumelo_com_rig.fbx</w:t>
            </w:r>
            <w:r>
              <w:rPr>
                <w:sz w:val="16"/>
              </w:rPr>
              <w:t xml:space="preserve"> + clipes Mixamo FBX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 xml:space="preserve">Rig Mixamo; GLB importado a 24 fps (use </w:t>
            </w:r>
            <w:r>
              <w:rPr>
                <w:rFonts w:ascii="Consolas" w:hAnsi="Consolas"/>
                <w:sz w:val="16"/>
              </w:rPr>
              <w:t>prep_source.py --time-scale 1.25 --fps 30</w:t>
            </w:r>
            <w:r>
              <w:rPr>
                <w:sz w:val="16"/>
              </w:rPr>
              <w:t xml:space="preserve">); chapéu pesado no osso </w:t>
            </w:r>
            <w:r>
              <w:rPr>
                <w:rFonts w:ascii="Consolas" w:hAnsi="Consolas"/>
                <w:sz w:val="16"/>
              </w:rPr>
              <w:t>Head</w:t>
            </w:r>
          </w:p>
        </w:tc>
      </w:tr>
      <w:tr>
        <w:tc>
          <w:tcPr>
            <w:tcW w:type="dxa" w:w="3293"/>
          </w:tcPr>
          <w:p>
            <w:r>
              <w:rPr>
                <w:sz w:val="16"/>
              </w:rPr>
              <w:t>Vigoroth</w:t>
            </w:r>
          </w:p>
        </w:tc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chars/vigor/</w:t>
            </w:r>
            <w:r>
              <w:rPr>
                <w:sz w:val="16"/>
              </w:rPr>
              <w:t xml:space="preserve"> (Tackle v1–v20, Ombrada)</w:t>
            </w:r>
          </w:p>
        </w:tc>
        <w:tc>
          <w:tcPr>
            <w:tcW w:type="dxa" w:w="3293"/>
          </w:tcPr>
          <w:p>
            <w:r>
              <w:rPr>
                <w:b/>
                <w:sz w:val="16"/>
              </w:rPr>
              <w:t>Só local</w:t>
            </w:r>
            <w:r>
              <w:rPr>
                <w:sz w:val="16"/>
              </w:rPr>
              <w:t xml:space="preserve"> (pasta pesada fora do Git)</w:t>
            </w:r>
          </w:p>
        </w:tc>
      </w:tr>
      <w:tr>
        <w:tc>
          <w:tcPr>
            <w:tcW w:type="dxa" w:w="3293"/>
          </w:tcPr>
          <w:p>
            <w:r>
              <w:rPr>
                <w:sz w:val="16"/>
              </w:rPr>
              <w:t>Eggo</w:t>
            </w:r>
          </w:p>
        </w:tc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chars/Eggo/*.blend</w:t>
            </w:r>
            <w:r>
              <w:rPr>
                <w:sz w:val="16"/>
              </w:rPr>
              <w:t xml:space="preserve"> (rig </w:t>
            </w:r>
            <w:r>
              <w:rPr>
                <w:rFonts w:ascii="Consolas" w:hAnsi="Consolas"/>
                <w:sz w:val="16"/>
              </w:rPr>
              <w:t>AlienRig</w:t>
            </w:r>
            <w:r>
              <w:rPr>
                <w:sz w:val="16"/>
              </w:rPr>
              <w:t>)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 xml:space="preserve">Idles, Walk e Dash em </w:t>
            </w:r>
            <w:r>
              <w:rPr>
                <w:rFonts w:ascii="Consolas" w:hAnsi="Consolas"/>
                <w:sz w:val="16"/>
              </w:rPr>
              <w:t>.blend</w:t>
            </w:r>
          </w:p>
        </w:tc>
      </w:tr>
      <w:tr>
        <w:tc>
          <w:tcPr>
            <w:tcW w:type="dxa" w:w="3293"/>
          </w:tcPr>
          <w:p>
            <w:r>
              <w:rPr>
                <w:sz w:val="16"/>
              </w:rPr>
              <w:t>Croagunk · Drowzee · Gumshoos</w:t>
            </w:r>
          </w:p>
        </w:tc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chars/croagunk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chars/drowzee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chars/gumshoos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Rig do Gumshoos não confirmado</w:t>
            </w:r>
          </w:p>
        </w:tc>
      </w:tr>
    </w:tbl>
    <w:p/>
    <w:p>
      <w:r>
        <w:rPr/>
        <w:t xml:space="preserve">Não use um template humanoide sem conferir o rig. </w:t>
      </w:r>
      <w:r>
        <w:rPr>
          <w:rFonts w:ascii="Consolas" w:hAnsi="Consolas"/>
          <w:sz w:val="18"/>
        </w:rPr>
        <w:t>pose_lib.BONES</w:t>
      </w:r>
      <w:r>
        <w:rPr/>
        <w:t xml:space="preserve"> usa nomes Mixamo e não serve para o </w:t>
      </w:r>
      <w:r>
        <w:rPr>
          <w:rFonts w:ascii="Consolas" w:hAnsi="Consolas"/>
          <w:sz w:val="18"/>
        </w:rPr>
        <w:t>AlienRig</w:t>
      </w:r>
      <w:r>
        <w:rPr/>
        <w:t xml:space="preserve"> sem mapeamento.</w:t>
      </w:r>
    </w:p>
    <w:p>
      <w:r>
        <w:rPr>
          <w:b/>
        </w:rPr>
        <w:t>Direitos:</w:t>
      </w:r>
      <w:r>
        <w:rPr/>
        <w:t xml:space="preserve"> o AGENTS.md autoriza versionar e publicar </w:t>
      </w:r>
      <w:r>
        <w:rPr>
          <w:rFonts w:ascii="Consolas" w:hAnsi="Consolas"/>
          <w:sz w:val="18"/>
        </w:rPr>
        <w:t>chars/</w:t>
      </w:r>
      <w:r>
        <w:rPr/>
        <w:t xml:space="preserve"> no </w:t>
      </w:r>
      <w:r>
        <w:rPr>
          <w:b/>
        </w:rPr>
        <w:t>repositório privado</w:t>
      </w:r>
      <w:r>
        <w:rPr/>
        <w:t xml:space="preserve">, inclusive material não autoral. Isso é uma decisão de hospedagem do projeto, </w:t>
      </w:r>
      <w:r>
        <w:rPr>
          <w:b/>
        </w:rPr>
        <w:t>não uma licença</w:t>
      </w:r>
      <w:r>
        <w:rPr/>
        <w:t>: não redistribua esses arquivos fora do repositório (releases públicos, sites, terceiros) sem decisão do responsável.</w:t>
      </w:r>
    </w:p>
    <w:p>
      <w:pPr>
        <w:pStyle w:val="Heading1"/>
      </w:pPr>
      <w:r>
        <w:t>10. Governança</w:t>
      </w:r>
    </w:p>
    <w:p>
      <w:pPr>
        <w:pStyle w:val="Heading2"/>
      </w:pPr>
      <w:r>
        <w:t>10.1 Novo add-on? Só depois de esgotar o que existe</w:t>
      </w:r>
    </w:p>
    <w:p>
      <w:r>
        <w:rPr>
          <w:b/>
        </w:rPr>
        <w:t>Não crie</w:t>
      </w:r>
      <w:r>
        <w:rPr/>
        <w:t xml:space="preserve"> o «Arenamon Blender Bridge» proposto na V1: auditoria, contrato, baseline, relatório e roundtrip já existem no Motion Lens e no </w:t>
      </w:r>
      <w:r>
        <w:rPr>
          <w:rFonts w:ascii="Consolas" w:hAnsi="Consolas"/>
          <w:sz w:val="18"/>
        </w:rPr>
        <w:t>blender-vision</w:t>
      </w:r>
      <w:r>
        <w:rPr/>
        <w:t>. A ordem é esta:</w:t>
      </w:r>
    </w:p>
    <w:p>
      <w:pPr>
        <w:pStyle w:val="BulletCompact"/>
        <w:ind w:left="280"/>
      </w:pPr>
      <w:r>
        <w:rPr/>
        <w:t>1.  Descrever a lacuna com reprodução passo a passo.</w:t>
      </w:r>
    </w:p>
    <w:p>
      <w:pPr>
        <w:pStyle w:val="BulletCompact"/>
        <w:ind w:left="280"/>
      </w:pPr>
      <w:r>
        <w:rPr/>
        <w:t xml:space="preserve">2.  Mostrar que </w:t>
      </w:r>
      <w:r>
        <w:rPr>
          <w:rFonts w:ascii="Consolas" w:hAnsi="Consolas"/>
          <w:sz w:val="18"/>
        </w:rPr>
        <w:t>blender-vision</w:t>
      </w:r>
      <w:r>
        <w:rPr/>
        <w:t xml:space="preserve">, Motion Lens, Direction Lines, </w:t>
      </w:r>
      <w:r>
        <w:rPr>
          <w:rFonts w:ascii="Consolas" w:hAnsi="Consolas"/>
          <w:sz w:val="18"/>
        </w:rPr>
        <w:t>pose_lib.py</w:t>
      </w:r>
      <w:r>
        <w:rPr/>
        <w:t>, Studio e as ferramentas nativas não resolvem.</w:t>
      </w:r>
    </w:p>
    <w:p>
      <w:pPr>
        <w:pStyle w:val="BulletCompact"/>
        <w:ind w:left="280"/>
      </w:pPr>
      <w:r>
        <w:rPr/>
        <w:t xml:space="preserve">3.  Propor </w:t>
      </w:r>
      <w:r>
        <w:rPr>
          <w:b/>
        </w:rPr>
        <w:t>extensão</w:t>
      </w:r>
      <w:r>
        <w:rPr/>
        <w:t xml:space="preserve"> da ferramenta existente (novo comando no </w:t>
      </w:r>
      <w:r>
        <w:rPr>
          <w:rFonts w:ascii="Consolas" w:hAnsi="Consolas"/>
          <w:sz w:val="18"/>
        </w:rPr>
        <w:t>vision.py</w:t>
      </w:r>
      <w:r>
        <w:rPr/>
        <w:t xml:space="preserve">, novo operador no Motion Lens, nova função na </w:t>
      </w:r>
      <w:r>
        <w:rPr>
          <w:rFonts w:ascii="Consolas" w:hAnsi="Consolas"/>
          <w:sz w:val="18"/>
        </w:rPr>
        <w:t>pose_lib</w:t>
      </w:r>
      <w:r>
        <w:rPr/>
        <w:t>), respeitando o limite de 2.000 linhas por arquivo.</w:t>
      </w:r>
    </w:p>
    <w:p>
      <w:pPr>
        <w:pStyle w:val="BulletCompact"/>
        <w:ind w:left="280"/>
      </w:pPr>
      <w:r>
        <w:rPr/>
        <w:t>4.  Só se a extensão for inviável, propor add-on novo com escopo mínimo, Blender alvo 5.2, plano de testes com Blender real e plano de reversão.</w:t>
      </w:r>
    </w:p>
    <w:p>
      <w:pPr>
        <w:pStyle w:val="BulletCompact"/>
        <w:ind w:left="280"/>
      </w:pPr>
      <w:r>
        <w:rPr/>
        <w:t>5.  Implementar só com aprovação explícita de escopo e destino.</w:t>
      </w:r>
    </w:p>
    <w:p>
      <w:pPr>
        <w:pStyle w:val="Heading2"/>
      </w:pPr>
      <w:r>
        <w:t>10.2 Relatório obrigatório</w:t>
      </w:r>
    </w:p>
    <w:p>
      <w:pPr>
        <w:pStyle w:val="Source"/>
      </w:pPr>
      <w:r>
        <w:rPr>
          <w:rFonts w:ascii="Consolas" w:hAnsi="Consolas"/>
        </w:rPr>
        <w:t>MODO: A auditoria | B edição autorizada | C mecânica</w:t>
        <w:br/>
      </w:r>
      <w:r>
        <w:rPr>
          <w:rFonts w:ascii="Consolas" w:hAnsi="Consolas"/>
        </w:rPr>
        <w:t>ENTRADA: Blender (versão) · repositório/branch/commit · arquivo · rig · Action/slot</w:t>
        <w:br/>
      </w:r>
      <w:r>
        <w:rPr>
          <w:rFonts w:ascii="Consolas" w:hAnsi="Consolas"/>
        </w:rPr>
        <w:t>FATO VERIFICADO: arquivos lidos, comandos executados, folhas abertas (códigos LEITURA)</w:t>
        <w:br/>
      </w:r>
      <w:r>
        <w:rPr>
          <w:rFonts w:ascii="Consolas" w:hAnsi="Consolas"/>
        </w:rPr>
        <w:t>PROBLEMA: sintoma, frames, ossos, evidência</w:t>
        <w:br/>
      </w:r>
      <w:r>
        <w:rPr>
          <w:rFonts w:ascii="Consolas" w:hAnsi="Consolas"/>
        </w:rPr>
        <w:t>AÇÃO: comandos, arquivos NOVOS criados, hashes da origem antes = depois</w:t>
        <w:br/>
      </w:r>
      <w:r>
        <w:rPr>
          <w:rFonts w:ascii="Consolas" w:hAnsi="Consolas"/>
        </w:rPr>
        <w:t>RESULTADO: clipes, duração, root, comparação pair/snap</w:t>
        <w:br/>
      </w:r>
      <w:r>
        <w:rPr>
          <w:rFonts w:ascii="Consolas" w:hAnsi="Consolas"/>
        </w:rPr>
        <w:t>MECÂNICA: fonte dos tempos (phaseMode) e se as janelas mudaram</w:t>
        <w:br/>
      </w:r>
      <w:r>
        <w:rPr>
          <w:rFonts w:ascii="Consolas" w:hAnsi="Consolas"/>
        </w:rPr>
        <w:t>VALIDAÇÃO: reimportação GLB, Studio, Combat Lab, teste da área</w:t>
        <w:br/>
      </w:r>
      <w:r>
        <w:rPr>
          <w:rFonts w:ascii="Consolas" w:hAnsi="Consolas"/>
        </w:rPr>
        <w:t>NÃO VERIFICADO: o que ficou sem prova</w:t>
        <w:br/>
      </w:r>
      <w:r>
        <w:rPr>
          <w:rFonts w:ascii="Consolas" w:hAnsi="Consolas"/>
        </w:rPr>
        <w:t>ENTREGA: caminho para abrir e como reverter</w:t>
      </w:r>
    </w:p>
    <w:p>
      <w:pPr>
        <w:pStyle w:val="Heading2"/>
      </w:pPr>
      <w:r>
        <w:t>10.3 Casos de teste mínimos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Teste</w:t>
            </w:r>
          </w:p>
        </w:tc>
        <w:tc>
          <w:tcPr>
            <w:tcW w:type="dxa" w:w="3293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Como verificar</w:t>
            </w:r>
          </w:p>
        </w:tc>
        <w:tc>
          <w:tcPr>
            <w:tcW w:type="dxa" w:w="3293"/>
            <w:shd w:val="clear" w:color="auto" w:fill="18354A"/>
          </w:tcPr>
          <w:p>
            <w:r>
              <w:rPr>
                <w:b/>
                <w:color w:val="FFFFFF"/>
                <w:sz w:val="17"/>
              </w:rPr>
              <w:t>Falha típica</w:t>
            </w:r>
          </w:p>
        </w:tc>
      </w:tr>
      <w:tr>
        <w:tc>
          <w:tcPr>
            <w:tcW w:type="dxa" w:w="3293"/>
          </w:tcPr>
          <w:p>
            <w:r>
              <w:rPr>
                <w:sz w:val="16"/>
              </w:rPr>
              <w:t>T01 idle</w:t>
            </w:r>
          </w:p>
        </w:tc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check</w:t>
            </w:r>
            <w:r>
              <w:rPr>
                <w:sz w:val="16"/>
              </w:rPr>
              <w:t xml:space="preserve"> com </w:t>
            </w:r>
            <w:r>
              <w:rPr>
                <w:rFonts w:ascii="Consolas" w:hAnsi="Consolas"/>
                <w:sz w:val="16"/>
              </w:rPr>
              <w:t>loop_seam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not_frozen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foot_planted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Salto na emenda, pé deslizando</w:t>
            </w:r>
          </w:p>
        </w:tc>
      </w:tr>
      <w:tr>
        <w:tc>
          <w:tcPr>
            <w:tcW w:type="dxa" w:w="3293"/>
          </w:tcPr>
          <w:p>
            <w:r>
              <w:rPr>
                <w:sz w:val="16"/>
              </w:rPr>
              <w:t>T02 golpe</w:t>
            </w:r>
          </w:p>
        </w:tc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perception.py motion</w:t>
            </w:r>
            <w:r>
              <w:rPr>
                <w:sz w:val="16"/>
              </w:rPr>
              <w:t xml:space="preserve"> + janela efetiva (§6)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Impacto visual fora da janela ativa</w:t>
            </w:r>
          </w:p>
        </w:tc>
      </w:tr>
      <w:tr>
        <w:tc>
          <w:tcPr>
            <w:tcW w:type="dxa" w:w="3293"/>
          </w:tcPr>
          <w:p>
            <w:r>
              <w:rPr>
                <w:sz w:val="16"/>
              </w:rPr>
              <w:t>T03 esquivas</w:t>
            </w:r>
          </w:p>
        </w:tc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vision.py shot</w:t>
            </w:r>
            <w:r>
              <w:rPr>
                <w:sz w:val="16"/>
              </w:rPr>
              <w:t xml:space="preserve"> nas vistas da câmera real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Direção/silhueta inconsistentes</w:t>
            </w:r>
          </w:p>
        </w:tc>
      </w:tr>
      <w:tr>
        <w:tc>
          <w:tcPr>
            <w:tcW w:type="dxa" w:w="3293"/>
          </w:tcPr>
          <w:p>
            <w:r>
              <w:rPr>
                <w:sz w:val="16"/>
              </w:rPr>
              <w:t>T04 IK/footlock</w:t>
            </w:r>
          </w:p>
        </w:tc>
        <w:tc>
          <w:tcPr>
            <w:tcW w:type="dxa" w:w="3293"/>
          </w:tcPr>
          <w:p>
            <w:r>
              <w:rPr>
                <w:rFonts w:ascii="Consolas" w:hAnsi="Consolas"/>
                <w:sz w:val="16"/>
              </w:rPr>
              <w:t>vision.py footlock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sz w:val="16"/>
              </w:rPr>
              <w:t>contact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Torção, estiramento</w:t>
            </w:r>
          </w:p>
        </w:tc>
      </w:tr>
      <w:tr>
        <w:tc>
          <w:tcPr>
            <w:tcW w:type="dxa" w:w="3293"/>
          </w:tcPr>
          <w:p>
            <w:r>
              <w:rPr>
                <w:sz w:val="16"/>
              </w:rPr>
              <w:t>T05 export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Reimportação GLB; nomes, durações, deformação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Action omitida, bind alterado</w:t>
            </w:r>
          </w:p>
        </w:tc>
      </w:tr>
      <w:tr>
        <w:tc>
          <w:tcPr>
            <w:tcW w:type="dxa" w:w="3293"/>
          </w:tcPr>
          <w:p>
            <w:r>
              <w:rPr>
                <w:sz w:val="16"/>
              </w:rPr>
              <w:t>T06 rigs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Wookada, Mosh, Eggo, Vigoroth (local)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Pipeline quebra num rig específico</w:t>
            </w:r>
          </w:p>
        </w:tc>
      </w:tr>
      <w:tr>
        <w:tc>
          <w:tcPr>
            <w:tcW w:type="dxa" w:w="3293"/>
          </w:tcPr>
          <w:p>
            <w:r>
              <w:rPr>
                <w:sz w:val="16"/>
              </w:rPr>
              <w:t>T07 regressão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Mesmo replay antes/depois no Combat Lab</w:t>
            </w:r>
          </w:p>
        </w:tc>
        <w:tc>
          <w:tcPr>
            <w:tcW w:type="dxa" w:w="3293"/>
          </w:tcPr>
          <w:p>
            <w:r>
              <w:rPr>
                <w:sz w:val="16"/>
              </w:rPr>
              <w:t>Mudança acidental na mecânica</w:t>
            </w:r>
          </w:p>
        </w:tc>
      </w:tr>
    </w:tbl>
    <w:p/>
    <w:p>
      <w:pPr>
        <w:pStyle w:val="Heading1"/>
      </w:pPr>
      <w:r>
        <w:t>11. Prompt operacional (copiar para o agente)</w:t>
      </w:r>
    </w:p>
    <w:p>
      <w:pPr>
        <w:pStyle w:val="SmallText"/>
      </w:pPr>
      <w:r>
        <w:rPr/>
        <w:t xml:space="preserve">Você vai trabalhar com animação 3D do Arenamon. Antes de qualquer coisa: leia </w:t>
      </w:r>
      <w:r>
        <w:rPr>
          <w:rFonts w:ascii="Consolas" w:hAnsi="Consolas"/>
          <w:sz w:val="18"/>
        </w:rPr>
        <w:t>AGENTS.md</w:t>
      </w:r>
      <w:r>
        <w:rPr/>
        <w:t xml:space="preserve">, </w:t>
      </w:r>
      <w:r>
        <w:rPr>
          <w:rFonts w:ascii="Consolas" w:hAnsi="Consolas"/>
          <w:sz w:val="18"/>
        </w:rPr>
        <w:t>docs/MANUAL_BLENDER_AGENTES.md</w:t>
      </w:r>
      <w:r>
        <w:rPr/>
        <w:t xml:space="preserve">, </w:t>
      </w:r>
      <w:r>
        <w:rPr>
          <w:rFonts w:ascii="Consolas" w:hAnsi="Consolas"/>
          <w:sz w:val="18"/>
        </w:rPr>
        <w:t>scripts/blender-vision/README.md</w:t>
      </w:r>
      <w:r>
        <w:rPr/>
        <w:t xml:space="preserve"> e </w:t>
      </w:r>
      <w:r>
        <w:rPr>
          <w:rFonts w:ascii="Consolas" w:hAnsi="Consolas"/>
          <w:sz w:val="18"/>
        </w:rPr>
        <w:t>scripts/blender-vision/PROTOCOLO_AGENTE_VISUAL.md</w:t>
      </w:r>
      <w:r>
        <w:rPr/>
        <w:t xml:space="preserve">, e informe branch e commit. Declare o </w:t>
      </w:r>
      <w:r>
        <w:rPr>
          <w:b/>
        </w:rPr>
        <w:t>modo</w:t>
      </w:r>
      <w:r>
        <w:rPr/>
        <w:t xml:space="preserve"> (A auditoria · B edição autorizada · C mecânica) e não passe de modo sem autorização.</w:t>
      </w:r>
    </w:p>
    <w:p>
      <w:pPr>
        <w:pStyle w:val="SmallText"/>
      </w:pPr>
      <w:r>
        <w:rPr/>
        <w:t>Confirme a versão do Blender (esperado 5.2.2 LTS) e quais add-ons estão realmente ativos. A versão do Motion Lens no repositório pode ser mais nova que a instalada. Não instale nem ative nada sem consentimento. Pelo MCP, a sessão viva pode ter alterações não salvas: só leitura, nunca salve.</w:t>
      </w:r>
    </w:p>
    <w:p>
      <w:pPr>
        <w:pStyle w:val="SmallText"/>
      </w:pPr>
      <w:r>
        <w:rPr/>
        <w:t xml:space="preserve">Use primeiro </w:t>
      </w:r>
      <w:r>
        <w:rPr>
          <w:rFonts w:ascii="Consolas" w:hAnsi="Consolas"/>
          <w:sz w:val="18"/>
        </w:rPr>
        <w:t>vision.py</w:t>
      </w:r>
      <w:r>
        <w:rPr/>
        <w:t xml:space="preserve">, </w:t>
      </w:r>
      <w:r>
        <w:rPr>
          <w:rFonts w:ascii="Consolas" w:hAnsi="Consolas"/>
          <w:sz w:val="18"/>
        </w:rPr>
        <w:t>perception.py</w:t>
      </w:r>
      <w:r>
        <w:rPr/>
        <w:t xml:space="preserve">, </w:t>
      </w:r>
      <w:r>
        <w:rPr>
          <w:rFonts w:ascii="Consolas" w:hAnsi="Consolas"/>
          <w:sz w:val="18"/>
        </w:rPr>
        <w:t>witness.py</w:t>
      </w:r>
      <w:r>
        <w:rPr/>
        <w:t xml:space="preserve">, </w:t>
      </w:r>
      <w:r>
        <w:rPr>
          <w:rFonts w:ascii="Consolas" w:hAnsi="Consolas"/>
          <w:sz w:val="18"/>
        </w:rPr>
        <w:t>pose_lib.py</w:t>
      </w:r>
      <w:r>
        <w:rPr/>
        <w:t xml:space="preserve">, </w:t>
      </w:r>
      <w:r>
        <w:rPr>
          <w:rFonts w:ascii="Consolas" w:hAnsi="Consolas"/>
          <w:sz w:val="18"/>
        </w:rPr>
        <w:t>apply_fix.py</w:t>
      </w:r>
      <w:r>
        <w:rPr/>
        <w:t xml:space="preserve">, Motion Lens e Direction Lines. Não crie ferramenta nova sem mostrar a lacuna. Use a API 5.x (slots, layers, channelbags; </w:t>
      </w:r>
      <w:r>
        <w:rPr>
          <w:rFonts w:ascii="Consolas" w:hAnsi="Consolas"/>
          <w:sz w:val="18"/>
        </w:rPr>
        <w:t>Action.fcurves</w:t>
      </w:r>
      <w:r>
        <w:rPr/>
        <w:t xml:space="preserve"> não existe).</w:t>
      </w:r>
    </w:p>
    <w:p>
      <w:pPr>
        <w:pStyle w:val="SmallText"/>
      </w:pPr>
      <w:r>
        <w:rPr/>
        <w:t xml:space="preserve">No modo A, correções são sugestões, nunca aplicadas. No modo B, crie Actions e arquivos novos, nunca sobrescreva a origem, e compare com </w:t>
      </w:r>
      <w:r>
        <w:rPr>
          <w:rFonts w:ascii="Consolas" w:hAnsi="Consolas"/>
          <w:sz w:val="18"/>
        </w:rPr>
        <w:t>vision.py pair</w:t>
      </w:r>
      <w:r>
        <w:rPr/>
        <w:t>. Não escolha o frame de contato sem alvo autorizado. Não mude janelas de combate nem regras; relate a fonte dos tempos (phaseMode) e qualquer desencontro entre animação e mecânica.</w:t>
      </w:r>
    </w:p>
    <w:p>
      <w:pPr>
        <w:pStyle w:val="SmallText"/>
      </w:pPr>
      <w:r>
        <w:rPr/>
        <w:t>No final, entregue o relatório §10.2 com fatos verificados, arquivos novos, hashes, validação e o que não foi verificado.</w:t>
      </w:r>
    </w:p>
    <w:p>
      <w:pPr>
        <w:pStyle w:val="Heading2"/>
      </w:pPr>
      <w:r>
        <w:t>11.1 Campos para uma tarefa concreta</w:t>
      </w:r>
    </w:p>
    <w:p>
      <w:pPr>
        <w:pStyle w:val="Source"/>
      </w:pPr>
      <w:r>
        <w:rPr>
          <w:rFonts w:ascii="Consolas" w:hAnsi="Consolas"/>
        </w:rPr>
        <w:t>MODO: [A | B | C]</w:t>
        <w:br/>
      </w:r>
      <w:r>
        <w:rPr>
          <w:rFonts w:ascii="Consolas" w:hAnsi="Consolas"/>
        </w:rPr>
        <w:t>OBJETIVO: [idle / golpe / esquiva / retarget / export / análise]</w:t>
        <w:br/>
      </w:r>
      <w:r>
        <w:rPr>
          <w:rFonts w:ascii="Consolas" w:hAnsi="Consolas"/>
        </w:rPr>
        <w:t>PERSONAGEM(S) E RIG: [...]</w:t>
        <w:br/>
      </w:r>
      <w:r>
        <w:rPr>
          <w:rFonts w:ascii="Consolas" w:hAnsi="Consolas"/>
        </w:rPr>
        <w:t>FONTE: [caminho .blend/GLB/FBX; Action; branch/commit]</w:t>
        <w:br/>
      </w:r>
      <w:r>
        <w:rPr>
          <w:rFonts w:ascii="Consolas" w:hAnsi="Consolas"/>
        </w:rPr>
        <w:t>RESTRIÇÕES: [o que fica inalterado]</w:t>
        <w:br/>
      </w:r>
      <w:r>
        <w:rPr>
          <w:rFonts w:ascii="Consolas" w:hAnsi="Consolas"/>
        </w:rPr>
        <w:t>CRITÉRIO VISUAL: [referência aprovada, câmera, frames críticos]</w:t>
        <w:br/>
      </w:r>
      <w:r>
        <w:rPr>
          <w:rFonts w:ascii="Consolas" w:hAnsi="Consolas"/>
        </w:rPr>
        <w:t>DESTINO: [caminho do arquivo NOVO, pasta de evidências]</w:t>
        <w:br/>
      </w:r>
      <w:r>
        <w:rPr>
          <w:rFonts w:ascii="Consolas" w:hAnsi="Consolas"/>
        </w:rPr>
        <w:t>ADD-ON: [não | analisar lacuna | autorizado após escopo]</w:t>
        <w:br/>
      </w:r>
      <w:r>
        <w:rPr>
          <w:rFonts w:ascii="Consolas" w:hAnsi="Consolas"/>
        </w:rPr>
        <w:t>ENTREGA: [blend novo, GLB de teste, relatório, capturas]</w:t>
      </w:r>
    </w:p>
    <w:p>
      <w:pPr>
        <w:pStyle w:val="Heading1"/>
      </w:pPr>
      <w:r>
        <w:t>12. Critérios verificáveis de conformidade deste manual</w:t>
      </w:r>
    </w:p>
    <w:p>
      <w:pPr>
        <w:pStyle w:val="BulletCompact"/>
        <w:ind w:left="280"/>
      </w:pPr>
      <w:r>
        <w:rPr/>
        <w:t>•  ☐ Todo caminho citado existe no commit-base (</w:t>
      </w:r>
      <w:r>
        <w:rPr>
          <w:rFonts w:ascii="Consolas" w:hAnsi="Consolas"/>
          <w:sz w:val="18"/>
        </w:rPr>
        <w:t>scripts/blender-vision/*</w:t>
      </w:r>
      <w:r>
        <w:rPr/>
        <w:t xml:space="preserve">, </w:t>
      </w:r>
      <w:r>
        <w:rPr>
          <w:rFonts w:ascii="Consolas" w:hAnsi="Consolas"/>
          <w:sz w:val="18"/>
        </w:rPr>
        <w:t>prototypes/*</w:t>
      </w:r>
      <w:r>
        <w:rPr/>
        <w:t xml:space="preserve">, </w:t>
      </w:r>
      <w:r>
        <w:rPr>
          <w:rFonts w:ascii="Consolas" w:hAnsi="Consolas"/>
          <w:sz w:val="18"/>
        </w:rPr>
        <w:t>chars/*</w:t>
      </w:r>
      <w:r>
        <w:rPr/>
        <w:t xml:space="preserve"> exceto </w:t>
      </w:r>
      <w:r>
        <w:rPr>
          <w:rFonts w:ascii="Consolas" w:hAnsi="Consolas"/>
          <w:sz w:val="18"/>
        </w:rPr>
        <w:t>vigor/</w:t>
      </w:r>
      <w:r>
        <w:rPr/>
        <w:t>, que é só local).</w:t>
      </w:r>
    </w:p>
    <w:p>
      <w:pPr>
        <w:pStyle w:val="BulletCompact"/>
        <w:ind w:left="280"/>
      </w:pPr>
      <w:r>
        <w:rPr/>
        <w:t>•  ☐ O script §8.1 roda no 5.2.2 sem erro e sem alterar a cena.</w:t>
      </w:r>
    </w:p>
    <w:p>
      <w:pPr>
        <w:pStyle w:val="BulletCompact"/>
        <w:ind w:left="280"/>
      </w:pPr>
      <w:r>
        <w:rPr/>
        <w:t xml:space="preserve">•  ☐ Os parâmetros de </w:t>
      </w:r>
      <w:r>
        <w:rPr>
          <w:rFonts w:ascii="Consolas" w:hAnsi="Consolas"/>
          <w:sz w:val="18"/>
        </w:rPr>
        <w:t>nla.bake</w:t>
      </w:r>
      <w:r>
        <w:rPr/>
        <w:t xml:space="preserve"> e os modos de exportação glTF batem com o Blender instalado.</w:t>
      </w:r>
    </w:p>
    <w:p>
      <w:pPr>
        <w:pStyle w:val="BulletCompact"/>
        <w:ind w:left="280"/>
      </w:pPr>
      <w:r>
        <w:rPr/>
        <w:t xml:space="preserve">•  ☐ A lista </w:t>
      </w:r>
      <w:r>
        <w:rPr>
          <w:rFonts w:ascii="Consolas" w:hAnsi="Consolas"/>
          <w:sz w:val="18"/>
        </w:rPr>
        <w:t>applied:false</w:t>
      </w:r>
      <w:r>
        <w:rPr/>
        <w:t xml:space="preserve"> (§6) bate com </w:t>
      </w:r>
      <w:r>
        <w:rPr>
          <w:rFonts w:ascii="Consolas" w:hAnsi="Consolas"/>
          <w:sz w:val="18"/>
        </w:rPr>
        <w:t>animation-profile.js</w:t>
      </w:r>
      <w:r>
        <w:rPr/>
        <w:t>.</w:t>
      </w:r>
    </w:p>
    <w:p>
      <w:pPr>
        <w:pStyle w:val="BulletCompact"/>
        <w:ind w:left="280"/>
      </w:pPr>
      <w:r>
        <w:rPr/>
        <w:t>•  ☐ O DOCX V2 foi gerado deste Markdown e está linkado no portal ao lado deste arquivo.</w:t>
      </w:r>
    </w:p>
    <w:p>
      <w:pPr>
        <w:pStyle w:val="Heading1"/>
      </w:pPr>
      <w:r>
        <w:t>13. Referências</w:t>
      </w:r>
    </w:p>
    <w:p>
      <w:r>
        <w:rPr>
          <w:b/>
        </w:rPr>
        <w:t>Projeto:</w:t>
      </w:r>
      <w:r>
        <w:rPr/>
        <w:t xml:space="preserve"> </w:t>
      </w:r>
      <w:r>
        <w:rPr/>
        <w:t>AGENTS.md</w:t>
      </w:r>
      <w:r>
        <w:rPr/>
        <w:t xml:space="preserve"> · </w:t>
      </w:r>
      <w:r>
        <w:rPr/>
        <w:t>blender-vision</w:t>
      </w:r>
      <w:r>
        <w:rPr/>
        <w:t xml:space="preserve"> · </w:t>
      </w:r>
      <w:r>
        <w:rPr/>
        <w:t>Protocolo visual</w:t>
      </w:r>
      <w:r>
        <w:rPr/>
        <w:t xml:space="preserve"> · </w:t>
      </w:r>
      <w:r>
        <w:rPr/>
        <w:t>Witness</w:t>
      </w:r>
      <w:r>
        <w:rPr/>
        <w:t xml:space="preserve"> · </w:t>
      </w:r>
      <w:r>
        <w:rPr/>
        <w:t>Percepção</w:t>
      </w:r>
      <w:r>
        <w:rPr/>
        <w:t xml:space="preserve"> · </w:t>
      </w:r>
      <w:r>
        <w:rPr/>
        <w:t>Addons</w:t>
      </w:r>
      <w:r>
        <w:rPr/>
        <w:t xml:space="preserve"> · </w:t>
      </w:r>
      <w:r>
        <w:rPr/>
        <w:t>Plano ZZZ</w:t>
      </w:r>
      <w:r>
        <w:rPr/>
        <w:t xml:space="preserve"> · </w:t>
      </w:r>
      <w:r>
        <w:rPr/>
        <w:t>Studio</w:t>
      </w:r>
      <w:r>
        <w:rPr/>
        <w:t xml:space="preserve"> · </w:t>
      </w:r>
      <w:r>
        <w:rPr/>
        <w:t>Rigging fase 1</w:t>
      </w:r>
      <w:r>
        <w:rPr/>
        <w:t>.</w:t>
      </w:r>
    </w:p>
    <w:p>
      <w:r>
        <w:rPr>
          <w:b/>
        </w:rPr>
        <w:t>Blender 5.2 (oficial; use sempre a versão instalada no URL):</w:t>
      </w:r>
    </w:p>
    <w:p>
      <w:pPr>
        <w:pStyle w:val="BulletCompact"/>
        <w:ind w:left="280"/>
      </w:pPr>
      <w:r>
        <w:rPr/>
        <w:t>•  Manual: https://docs.blender.org/manual/en/5.2/</w:t>
      </w:r>
    </w:p>
    <w:p>
      <w:pPr>
        <w:pStyle w:val="BulletCompact"/>
        <w:ind w:left="280"/>
      </w:pPr>
      <w:r>
        <w:rPr/>
        <w:t>•  API Python: https://docs.blender.org/api/5.2/ (</w:t>
      </w:r>
      <w:r>
        <w:rPr>
          <w:rFonts w:ascii="Consolas" w:hAnsi="Consolas"/>
          <w:sz w:val="18"/>
        </w:rPr>
        <w:t>bpy.types.Action</w:t>
      </w:r>
      <w:r>
        <w:rPr/>
        <w:t xml:space="preserve">, </w:t>
      </w:r>
      <w:r>
        <w:rPr>
          <w:rFonts w:ascii="Consolas" w:hAnsi="Consolas"/>
          <w:sz w:val="18"/>
        </w:rPr>
        <w:t>ActionSlot</w:t>
      </w:r>
      <w:r>
        <w:rPr/>
        <w:t xml:space="preserve">, </w:t>
      </w:r>
      <w:r>
        <w:rPr>
          <w:rFonts w:ascii="Consolas" w:hAnsi="Consolas"/>
          <w:sz w:val="18"/>
        </w:rPr>
        <w:t>ActionChannelbag</w:t>
      </w:r>
      <w:r>
        <w:rPr/>
        <w:t xml:space="preserve">, </w:t>
      </w:r>
      <w:r>
        <w:rPr>
          <w:rFonts w:ascii="Consolas" w:hAnsi="Consolas"/>
          <w:sz w:val="18"/>
        </w:rPr>
        <w:t>bpy.ops.nla.bake</w:t>
      </w:r>
      <w:r>
        <w:rPr/>
        <w:t>)</w:t>
      </w:r>
    </w:p>
    <w:p>
      <w:pPr>
        <w:pStyle w:val="BulletCompact"/>
        <w:ind w:left="280"/>
      </w:pPr>
      <w:r>
        <w:rPr/>
        <w:t>•  glTF 2.0: https://docs.blender.org/manual/en/5.2/addons/import_export/scene_gltf2.html</w:t>
      </w:r>
    </w:p>
    <w:p>
      <w:r>
        <w:rPr/>
        <w:t>Os URLs seguem o padrão da documentação oficial e não foram abertos nesta revisão. O comportamento citado foi conferido no Blender instalado.</w:t>
      </w:r>
    </w:p>
    <w:p>
      <w:pPr>
        <w:pStyle w:val="Heading1"/>
      </w:pPr>
      <w:r>
        <w:t>14. Histórico</w:t>
      </w:r>
    </w:p>
    <w:p>
      <w:pPr>
        <w:pStyle w:val="BulletCompact"/>
        <w:ind w:left="280"/>
      </w:pPr>
      <w:r>
        <w:rPr/>
        <w:t xml:space="preserve">•  </w:t>
      </w:r>
      <w:r>
        <w:rPr>
          <w:b/>
        </w:rPr>
        <w:t>V1.0 — 30/10/2026:</w:t>
      </w:r>
      <w:r>
        <w:rPr/>
        <w:t xml:space="preserve"> versão inicial (DOCX), </w:t>
      </w:r>
      <w:r>
        <w:rPr/>
        <w:t>preservada</w:t>
      </w:r>
      <w:r>
        <w:rPr/>
        <w:t>.</w:t>
      </w:r>
    </w:p>
    <w:p>
      <w:pPr>
        <w:pStyle w:val="BulletCompact"/>
        <w:ind w:left="280"/>
      </w:pPr>
      <w:r>
        <w:rPr/>
        <w:t xml:space="preserve">•  </w:t>
      </w:r>
      <w:r>
        <w:rPr>
          <w:b/>
        </w:rPr>
        <w:t>V2.0 — 30/10/2026:</w:t>
      </w:r>
      <w:r>
        <w:rPr/>
        <w:t xml:space="preserve"> auditoria técnica e governança.</w:t>
      </w:r>
    </w:p>
    <w:p>
      <w:pPr>
        <w:pStyle w:val="BulletCompact"/>
        <w:ind w:left="280"/>
      </w:pPr>
      <w:r>
        <w:rPr/>
        <w:t xml:space="preserve">•  </w:t>
      </w:r>
      <w:r>
        <w:rPr>
          <w:b/>
        </w:rPr>
        <w:t>V2.1 — 31/10/2026:</w:t>
      </w:r>
      <w:r>
        <w:rPr/>
        <w:t xml:space="preserve"> Motion Lens 0.3.3.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8" w:right="1181" w:bottom="1022" w:left="1181" w:header="547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79"/>
        <w:sz w:val="16"/>
      </w:rPr>
      <w:t xml:space="preserve">Uso por agentes · referência técnica · 30 out 2026     •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07A7C"/>
        <w:sz w:val="16"/>
      </w:rPr>
      <w:t>ARENAMON  /  GUIA OPERACIONAL DE ANIMAÇÃO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932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5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25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7A7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425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rPr>
      <w:rFonts w:ascii="Aptos" w:hAnsi="Aptos"/>
      <w:color w:val="5C6B79"/>
      <w:sz w:val="16"/>
    </w:rPr>
  </w:style>
  <w:style w:type="paragraph" w:customStyle="1" w:styleId="BulletCompact">
    <w:name w:val="Bullet Compact"/>
    <w:pPr>
      <w:spacing w:after="60"/>
      <w:ind w:left="317" w:hanging="158"/>
    </w:pPr>
    <w:rPr>
      <w:rFonts w:ascii="Aptos" w:hAnsi="Aptos"/>
      <w:sz w:val="18"/>
    </w:rPr>
  </w:style>
  <w:style w:type="paragraph" w:customStyle="1" w:styleId="CodeExample">
    <w:name w:val="Code Example"/>
    <w:pPr>
      <w:spacing w:after="0" w:line="252" w:lineRule="auto"/>
    </w:pPr>
    <w:rPr>
      <w:rFonts w:ascii="Consolas" w:hAnsi="Consolas"/>
      <w:sz w:val="16"/>
    </w:rPr>
  </w:style>
  <w:style w:type="paragraph" w:customStyle="1" w:styleId="Callout">
    <w:name w:val="Callout"/>
  </w:style>
  <w:style w:type="paragraph" w:customStyle="1" w:styleId="Source">
    <w:name w:val="Source"/>
    <w:pPr>
      <w:spacing w:after="60"/>
    </w:pPr>
    <w:rPr>
      <w:color w:val="5C6B7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ARENAMON — Manual Blender para agentes de IA (V2.0)</dc:title>
  <dc:subject>Manual operacional de animação e automação segura</dc:subject>
  <dc:creator>OpenAI</dc:creator>
  <cp:keywords>Arenamon; Blender; Animation; Rigify; NLA; Graph Editor; Claude; Codex</cp:keywords>
  <dc:description>generated by python-docx</dc:description>
  <cp:lastModifiedBy/>
  <cp:revision>2</cp:revision>
  <dcterms:created xsi:type="dcterms:W3CDTF">2013-12-23T23:15:00Z</dcterms:created>
  <dcterms:modified xsi:type="dcterms:W3CDTF">2013-12-23T23:15:00Z</dcterms:modified>
  <cp:category/>
</cp:coreProperties>
</file>